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23DED" w14:textId="154222E8" w:rsidR="00A073D0" w:rsidRPr="00506C8A" w:rsidRDefault="00000000">
      <w:pPr>
        <w:pStyle w:val="Title"/>
        <w:rPr>
          <w:lang w:val="pl-PL"/>
        </w:rPr>
      </w:pPr>
      <w:r w:rsidRPr="00506C8A">
        <w:rPr>
          <w:lang w:val="pl-PL"/>
        </w:rPr>
        <w:t>L</w:t>
      </w:r>
      <w:r w:rsidR="008D7D54" w:rsidRPr="00506C8A">
        <w:rPr>
          <w:lang w:val="pl-PL"/>
        </w:rPr>
        <w:t>aboratorium 5 -</w:t>
      </w:r>
      <w:r w:rsidRPr="00506C8A">
        <w:rPr>
          <w:lang w:val="pl-PL"/>
        </w:rPr>
        <w:t xml:space="preserve"> Pisanie programów w Prologu</w:t>
      </w:r>
    </w:p>
    <w:p w14:paraId="46AE63A5" w14:textId="77777777" w:rsidR="00A073D0" w:rsidRPr="008D7D54" w:rsidRDefault="00000000">
      <w:pPr>
        <w:pStyle w:val="Heading1"/>
        <w:rPr>
          <w:lang w:val="pl-PL"/>
        </w:rPr>
      </w:pPr>
      <w:r w:rsidRPr="008D7D54">
        <w:rPr>
          <w:lang w:val="pl-PL"/>
        </w:rPr>
        <w:t>1. Interakcja z programem</w:t>
      </w:r>
    </w:p>
    <w:p w14:paraId="2B3193C6" w14:textId="77777777" w:rsidR="00A073D0" w:rsidRPr="008D7D54" w:rsidRDefault="00000000">
      <w:pPr>
        <w:rPr>
          <w:lang w:val="pl-PL"/>
        </w:rPr>
      </w:pPr>
      <w:r w:rsidRPr="008D7D54">
        <w:rPr>
          <w:lang w:val="pl-PL"/>
        </w:rPr>
        <w:t>Predykat `</w:t>
      </w:r>
      <w:proofErr w:type="spellStart"/>
      <w:r w:rsidRPr="008D7D54">
        <w:rPr>
          <w:lang w:val="pl-PL"/>
        </w:rPr>
        <w:t>write</w:t>
      </w:r>
      <w:proofErr w:type="spellEnd"/>
      <w:r w:rsidRPr="008D7D54">
        <w:rPr>
          <w:lang w:val="pl-PL"/>
        </w:rPr>
        <w:t>/1` wypisuje term na wyjście, natomiast `</w:t>
      </w:r>
      <w:proofErr w:type="spellStart"/>
      <w:r w:rsidRPr="008D7D54">
        <w:rPr>
          <w:lang w:val="pl-PL"/>
        </w:rPr>
        <w:t>nl</w:t>
      </w:r>
      <w:proofErr w:type="spellEnd"/>
      <w:r w:rsidRPr="008D7D54">
        <w:rPr>
          <w:lang w:val="pl-PL"/>
        </w:rPr>
        <w:t>/0` przechodzi do nowej linii.</w:t>
      </w:r>
    </w:p>
    <w:p w14:paraId="27FEDCD0" w14:textId="77777777" w:rsidR="00A073D0" w:rsidRDefault="00000000">
      <w:pPr>
        <w:pStyle w:val="ListBullet"/>
      </w:pPr>
      <w:proofErr w:type="spellStart"/>
      <w:r>
        <w:t>Ćwiczenie</w:t>
      </w:r>
      <w:proofErr w:type="spellEnd"/>
      <w:r>
        <w:t>:</w:t>
      </w:r>
    </w:p>
    <w:p w14:paraId="7769CEC8" w14:textId="77777777" w:rsidR="00A073D0" w:rsidRPr="008D7D54" w:rsidRDefault="00000000">
      <w:pPr>
        <w:pStyle w:val="ListBullet"/>
        <w:rPr>
          <w:lang w:val="pl-PL"/>
        </w:rPr>
      </w:pPr>
      <w:r w:rsidRPr="008D7D54">
        <w:rPr>
          <w:lang w:val="pl-PL"/>
        </w:rPr>
        <w:t>• Przetestuj działanie wyrażenia:</w:t>
      </w:r>
      <w:r w:rsidRPr="008D7D54">
        <w:rPr>
          <w:lang w:val="pl-PL"/>
        </w:rPr>
        <w:br/>
        <w:t xml:space="preserve">  `</w:t>
      </w:r>
      <w:proofErr w:type="spellStart"/>
      <w:r w:rsidRPr="008D7D54">
        <w:rPr>
          <w:lang w:val="pl-PL"/>
        </w:rPr>
        <w:t>write</w:t>
      </w:r>
      <w:proofErr w:type="spellEnd"/>
      <w:r w:rsidRPr="008D7D54">
        <w:rPr>
          <w:lang w:val="pl-PL"/>
        </w:rPr>
        <w:t xml:space="preserve">('Ala ma '), </w:t>
      </w:r>
      <w:proofErr w:type="spellStart"/>
      <w:r w:rsidRPr="008D7D54">
        <w:rPr>
          <w:lang w:val="pl-PL"/>
        </w:rPr>
        <w:t>write</w:t>
      </w:r>
      <w:proofErr w:type="spellEnd"/>
      <w:r w:rsidRPr="008D7D54">
        <w:rPr>
          <w:lang w:val="pl-PL"/>
        </w:rPr>
        <w:t xml:space="preserve">('kota'), </w:t>
      </w:r>
      <w:proofErr w:type="spellStart"/>
      <w:r w:rsidRPr="008D7D54">
        <w:rPr>
          <w:lang w:val="pl-PL"/>
        </w:rPr>
        <w:t>nl</w:t>
      </w:r>
      <w:proofErr w:type="spellEnd"/>
      <w:r w:rsidRPr="008D7D54">
        <w:rPr>
          <w:lang w:val="pl-PL"/>
        </w:rPr>
        <w:t xml:space="preserve">, </w:t>
      </w:r>
      <w:proofErr w:type="spellStart"/>
      <w:r w:rsidRPr="008D7D54">
        <w:rPr>
          <w:lang w:val="pl-PL"/>
        </w:rPr>
        <w:t>write</w:t>
      </w:r>
      <w:proofErr w:type="spellEnd"/>
      <w:r w:rsidRPr="008D7D54">
        <w:rPr>
          <w:lang w:val="pl-PL"/>
        </w:rPr>
        <w:t>('w ciapki!').`</w:t>
      </w:r>
    </w:p>
    <w:p w14:paraId="312EC9D7" w14:textId="77777777" w:rsidR="00A073D0" w:rsidRPr="008D7D54" w:rsidRDefault="00000000">
      <w:pPr>
        <w:rPr>
          <w:lang w:val="pl-PL"/>
        </w:rPr>
      </w:pPr>
      <w:r w:rsidRPr="008D7D54">
        <w:rPr>
          <w:lang w:val="pl-PL"/>
        </w:rPr>
        <w:t>Predykat `</w:t>
      </w:r>
      <w:proofErr w:type="spellStart"/>
      <w:r w:rsidRPr="008D7D54">
        <w:rPr>
          <w:lang w:val="pl-PL"/>
        </w:rPr>
        <w:t>read</w:t>
      </w:r>
      <w:proofErr w:type="spellEnd"/>
      <w:r w:rsidRPr="008D7D54">
        <w:rPr>
          <w:lang w:val="pl-PL"/>
        </w:rPr>
        <w:t>/1` pozwala na pobieranie danych od użytkownika.</w:t>
      </w:r>
    </w:p>
    <w:p w14:paraId="6B020842" w14:textId="77777777" w:rsidR="00A073D0" w:rsidRDefault="00000000">
      <w:pPr>
        <w:pStyle w:val="ListBullet"/>
      </w:pPr>
      <w:proofErr w:type="spellStart"/>
      <w:r>
        <w:t>Ćwiczenie</w:t>
      </w:r>
      <w:proofErr w:type="spellEnd"/>
      <w:r>
        <w:t>:</w:t>
      </w:r>
    </w:p>
    <w:p w14:paraId="4803ACEF" w14:textId="77777777" w:rsidR="00A073D0" w:rsidRPr="008D7D54" w:rsidRDefault="00000000">
      <w:pPr>
        <w:pStyle w:val="ListBullet"/>
        <w:rPr>
          <w:lang w:val="pl-PL"/>
        </w:rPr>
      </w:pPr>
      <w:r w:rsidRPr="008D7D54">
        <w:rPr>
          <w:lang w:val="pl-PL"/>
        </w:rPr>
        <w:t>• Otwórz i uruchom program `interac.pl`, następnie wykonaj:</w:t>
      </w:r>
      <w:r w:rsidRPr="008D7D54">
        <w:rPr>
          <w:lang w:val="pl-PL"/>
        </w:rPr>
        <w:br/>
        <w:t xml:space="preserve">  `?- go.`</w:t>
      </w:r>
    </w:p>
    <w:p w14:paraId="500E2876" w14:textId="77777777" w:rsidR="00A073D0" w:rsidRPr="008D7D54" w:rsidRDefault="00000000">
      <w:pPr>
        <w:pStyle w:val="Heading1"/>
        <w:rPr>
          <w:lang w:val="pl-PL"/>
        </w:rPr>
      </w:pPr>
      <w:r w:rsidRPr="008D7D54">
        <w:rPr>
          <w:lang w:val="pl-PL"/>
        </w:rPr>
        <w:t>2. Wymuszanie nawrotów</w:t>
      </w:r>
    </w:p>
    <w:p w14:paraId="4A331653" w14:textId="77777777" w:rsidR="00A073D0" w:rsidRPr="008D7D54" w:rsidRDefault="00000000">
      <w:pPr>
        <w:rPr>
          <w:lang w:val="pl-PL"/>
        </w:rPr>
      </w:pPr>
      <w:r w:rsidRPr="008D7D54">
        <w:rPr>
          <w:lang w:val="pl-PL"/>
        </w:rPr>
        <w:t>Predykat `</w:t>
      </w:r>
      <w:proofErr w:type="spellStart"/>
      <w:r w:rsidRPr="008D7D54">
        <w:rPr>
          <w:lang w:val="pl-PL"/>
        </w:rPr>
        <w:t>fail</w:t>
      </w:r>
      <w:proofErr w:type="spellEnd"/>
      <w:r w:rsidRPr="008D7D54">
        <w:rPr>
          <w:lang w:val="pl-PL"/>
        </w:rPr>
        <w:t>/0` pozwala na wymuszanie nawrotów, umożliwiając przejście do kolejnych rozwiązań.</w:t>
      </w:r>
    </w:p>
    <w:p w14:paraId="24EC57BA" w14:textId="77777777" w:rsidR="00A073D0" w:rsidRDefault="00000000">
      <w:pPr>
        <w:pStyle w:val="ListBullet"/>
      </w:pPr>
      <w:proofErr w:type="spellStart"/>
      <w:r>
        <w:t>Ćwiczenie</w:t>
      </w:r>
      <w:proofErr w:type="spellEnd"/>
      <w:r>
        <w:t>:</w:t>
      </w:r>
    </w:p>
    <w:p w14:paraId="19EE51CA" w14:textId="0F490DD1" w:rsidR="00A073D0" w:rsidRPr="008D7D54" w:rsidRDefault="00000000">
      <w:pPr>
        <w:pStyle w:val="ListBullet"/>
        <w:rPr>
          <w:lang w:val="pl-PL"/>
        </w:rPr>
      </w:pPr>
      <w:r w:rsidRPr="008D7D54">
        <w:rPr>
          <w:lang w:val="pl-PL"/>
        </w:rPr>
        <w:t xml:space="preserve"> Załaduj program `fam2.pl`. Użyj `listing.` do jego podglądu.</w:t>
      </w:r>
    </w:p>
    <w:p w14:paraId="66C47657" w14:textId="00A3CD04" w:rsidR="00A073D0" w:rsidRPr="008D7D54" w:rsidRDefault="00000000">
      <w:pPr>
        <w:pStyle w:val="ListBullet"/>
        <w:rPr>
          <w:lang w:val="pl-PL"/>
        </w:rPr>
      </w:pPr>
      <w:r w:rsidRPr="008D7D54">
        <w:rPr>
          <w:lang w:val="pl-PL"/>
        </w:rPr>
        <w:t>•Wykonaj:</w:t>
      </w:r>
      <w:r w:rsidRPr="008D7D54">
        <w:rPr>
          <w:lang w:val="pl-PL"/>
        </w:rPr>
        <w:br/>
        <w:t xml:space="preserve">  `?- kobieta(K), </w:t>
      </w:r>
      <w:proofErr w:type="spellStart"/>
      <w:r w:rsidRPr="008D7D54">
        <w:rPr>
          <w:lang w:val="pl-PL"/>
        </w:rPr>
        <w:t>write</w:t>
      </w:r>
      <w:proofErr w:type="spellEnd"/>
      <w:r w:rsidRPr="008D7D54">
        <w:rPr>
          <w:lang w:val="pl-PL"/>
        </w:rPr>
        <w:t xml:space="preserve">(K), </w:t>
      </w:r>
      <w:proofErr w:type="spellStart"/>
      <w:r w:rsidRPr="008D7D54">
        <w:rPr>
          <w:lang w:val="pl-PL"/>
        </w:rPr>
        <w:t>write</w:t>
      </w:r>
      <w:proofErr w:type="spellEnd"/>
      <w:r w:rsidRPr="008D7D54">
        <w:rPr>
          <w:lang w:val="pl-PL"/>
        </w:rPr>
        <w:t xml:space="preserve">(' to kobieta.'), </w:t>
      </w:r>
      <w:proofErr w:type="spellStart"/>
      <w:r w:rsidRPr="008D7D54">
        <w:rPr>
          <w:lang w:val="pl-PL"/>
        </w:rPr>
        <w:t>nl</w:t>
      </w:r>
      <w:proofErr w:type="spellEnd"/>
      <w:r w:rsidRPr="008D7D54">
        <w:rPr>
          <w:lang w:val="pl-PL"/>
        </w:rPr>
        <w:t>.`</w:t>
      </w:r>
    </w:p>
    <w:p w14:paraId="19FCDE25" w14:textId="26FCCDE0" w:rsidR="00A073D0" w:rsidRPr="008D7D54" w:rsidRDefault="00000000">
      <w:pPr>
        <w:pStyle w:val="ListBullet"/>
        <w:rPr>
          <w:lang w:val="pl-PL"/>
        </w:rPr>
      </w:pPr>
      <w:r w:rsidRPr="008D7D54">
        <w:rPr>
          <w:lang w:val="pl-PL"/>
        </w:rPr>
        <w:t xml:space="preserve"> Dodaj `</w:t>
      </w:r>
      <w:proofErr w:type="spellStart"/>
      <w:r w:rsidRPr="008D7D54">
        <w:rPr>
          <w:lang w:val="pl-PL"/>
        </w:rPr>
        <w:t>fail</w:t>
      </w:r>
      <w:proofErr w:type="spellEnd"/>
      <w:r w:rsidRPr="008D7D54">
        <w:rPr>
          <w:lang w:val="pl-PL"/>
        </w:rPr>
        <w:t>.` na końcu i zaobserwuj, jak program odnajduje wszystkie kobiety.</w:t>
      </w:r>
    </w:p>
    <w:p w14:paraId="14E2F28F" w14:textId="4B72BF6D" w:rsidR="00A073D0" w:rsidRPr="008D7D54" w:rsidRDefault="00000000">
      <w:pPr>
        <w:pStyle w:val="ListBullet"/>
        <w:rPr>
          <w:lang w:val="pl-PL"/>
        </w:rPr>
      </w:pPr>
      <w:r w:rsidRPr="008D7D54">
        <w:rPr>
          <w:lang w:val="pl-PL"/>
        </w:rPr>
        <w:t xml:space="preserve"> Wykonaj `?- kobieta(K), </w:t>
      </w:r>
      <w:proofErr w:type="spellStart"/>
      <w:r w:rsidRPr="008D7D54">
        <w:rPr>
          <w:lang w:val="pl-PL"/>
        </w:rPr>
        <w:t>fail</w:t>
      </w:r>
      <w:proofErr w:type="spellEnd"/>
      <w:r w:rsidRPr="008D7D54">
        <w:rPr>
          <w:lang w:val="pl-PL"/>
        </w:rPr>
        <w:t>.` – dlaczego nic się nie pojawia?</w:t>
      </w:r>
    </w:p>
    <w:p w14:paraId="61800581" w14:textId="0C268EA8" w:rsidR="00A073D0" w:rsidRPr="008D7D54" w:rsidRDefault="00000000">
      <w:pPr>
        <w:pStyle w:val="ListBullet"/>
        <w:rPr>
          <w:lang w:val="pl-PL"/>
        </w:rPr>
      </w:pPr>
      <w:r w:rsidRPr="008D7D54">
        <w:rPr>
          <w:lang w:val="pl-PL"/>
        </w:rPr>
        <w:t xml:space="preserve"> Załaduj `capitals.pl` i wykonaj analogiczne testy z predykatem `</w:t>
      </w:r>
      <w:proofErr w:type="spellStart"/>
      <w:r w:rsidRPr="008D7D54">
        <w:rPr>
          <w:lang w:val="pl-PL"/>
        </w:rPr>
        <w:t>capital_of</w:t>
      </w:r>
      <w:proofErr w:type="spellEnd"/>
      <w:r w:rsidRPr="008D7D54">
        <w:rPr>
          <w:lang w:val="pl-PL"/>
        </w:rPr>
        <w:t>/2`.</w:t>
      </w:r>
    </w:p>
    <w:p w14:paraId="0760107D" w14:textId="77777777" w:rsidR="00A073D0" w:rsidRPr="008D7D54" w:rsidRDefault="00000000">
      <w:pPr>
        <w:pStyle w:val="Heading1"/>
        <w:rPr>
          <w:lang w:val="pl-PL"/>
        </w:rPr>
      </w:pPr>
      <w:r w:rsidRPr="008D7D54">
        <w:rPr>
          <w:lang w:val="pl-PL"/>
        </w:rPr>
        <w:t>3. Dynamiczna baza wiedzy</w:t>
      </w:r>
    </w:p>
    <w:p w14:paraId="0B655119" w14:textId="77777777" w:rsidR="00A073D0" w:rsidRPr="008D7D54" w:rsidRDefault="00000000">
      <w:pPr>
        <w:rPr>
          <w:lang w:val="pl-PL"/>
        </w:rPr>
      </w:pPr>
      <w:r w:rsidRPr="008D7D54">
        <w:rPr>
          <w:lang w:val="pl-PL"/>
        </w:rPr>
        <w:t>Możesz dynamicznie modyfikować bazę wiedzy przy użyciu `</w:t>
      </w:r>
      <w:proofErr w:type="spellStart"/>
      <w:r w:rsidRPr="008D7D54">
        <w:rPr>
          <w:lang w:val="pl-PL"/>
        </w:rPr>
        <w:t>assert</w:t>
      </w:r>
      <w:proofErr w:type="spellEnd"/>
      <w:r w:rsidRPr="008D7D54">
        <w:rPr>
          <w:lang w:val="pl-PL"/>
        </w:rPr>
        <w:t>/1`, `</w:t>
      </w:r>
      <w:proofErr w:type="spellStart"/>
      <w:r w:rsidRPr="008D7D54">
        <w:rPr>
          <w:lang w:val="pl-PL"/>
        </w:rPr>
        <w:t>retract</w:t>
      </w:r>
      <w:proofErr w:type="spellEnd"/>
      <w:r w:rsidRPr="008D7D54">
        <w:rPr>
          <w:lang w:val="pl-PL"/>
        </w:rPr>
        <w:t>/1`, `</w:t>
      </w:r>
      <w:proofErr w:type="spellStart"/>
      <w:r w:rsidRPr="008D7D54">
        <w:rPr>
          <w:lang w:val="pl-PL"/>
        </w:rPr>
        <w:t>abolish</w:t>
      </w:r>
      <w:proofErr w:type="spellEnd"/>
      <w:r w:rsidRPr="008D7D54">
        <w:rPr>
          <w:lang w:val="pl-PL"/>
        </w:rPr>
        <w:t>/1`, `</w:t>
      </w:r>
      <w:proofErr w:type="spellStart"/>
      <w:r w:rsidRPr="008D7D54">
        <w:rPr>
          <w:lang w:val="pl-PL"/>
        </w:rPr>
        <w:t>retractall</w:t>
      </w:r>
      <w:proofErr w:type="spellEnd"/>
      <w:r w:rsidRPr="008D7D54">
        <w:rPr>
          <w:lang w:val="pl-PL"/>
        </w:rPr>
        <w:t>/1`.</w:t>
      </w:r>
    </w:p>
    <w:p w14:paraId="48E4DCB6" w14:textId="77777777" w:rsidR="00A073D0" w:rsidRDefault="00000000">
      <w:pPr>
        <w:pStyle w:val="ListBullet"/>
      </w:pPr>
      <w:proofErr w:type="spellStart"/>
      <w:r>
        <w:t>Ćwiczenie</w:t>
      </w:r>
      <w:proofErr w:type="spellEnd"/>
      <w:r>
        <w:t>:</w:t>
      </w:r>
    </w:p>
    <w:p w14:paraId="0EF4078A" w14:textId="18A67002" w:rsidR="00A073D0" w:rsidRDefault="00000000">
      <w:pPr>
        <w:pStyle w:val="ListBullet"/>
      </w:pPr>
      <w:proofErr w:type="spellStart"/>
      <w:r>
        <w:t>Wpisz</w:t>
      </w:r>
      <w:proofErr w:type="spellEnd"/>
      <w:r>
        <w:t>:</w:t>
      </w:r>
      <w:r>
        <w:br/>
        <w:t xml:space="preserve">  `?- assert(kobieta(kopernik)).`</w:t>
      </w:r>
    </w:p>
    <w:p w14:paraId="42D1EF4E" w14:textId="2A5C1358" w:rsidR="00A073D0" w:rsidRPr="008D7D54" w:rsidRDefault="00000000">
      <w:pPr>
        <w:pStyle w:val="ListBullet"/>
        <w:rPr>
          <w:lang w:val="pl-PL"/>
        </w:rPr>
      </w:pPr>
      <w:r w:rsidRPr="008D7D54">
        <w:rPr>
          <w:lang w:val="pl-PL"/>
        </w:rPr>
        <w:t xml:space="preserve">Użyj `listing(kobieta).` i `kobieta(K), </w:t>
      </w:r>
      <w:proofErr w:type="spellStart"/>
      <w:r w:rsidRPr="008D7D54">
        <w:rPr>
          <w:lang w:val="pl-PL"/>
        </w:rPr>
        <w:t>write</w:t>
      </w:r>
      <w:proofErr w:type="spellEnd"/>
      <w:r w:rsidRPr="008D7D54">
        <w:rPr>
          <w:lang w:val="pl-PL"/>
        </w:rPr>
        <w:t xml:space="preserve">(K), </w:t>
      </w:r>
      <w:proofErr w:type="spellStart"/>
      <w:r w:rsidRPr="008D7D54">
        <w:rPr>
          <w:lang w:val="pl-PL"/>
        </w:rPr>
        <w:t>write</w:t>
      </w:r>
      <w:proofErr w:type="spellEnd"/>
      <w:r w:rsidRPr="008D7D54">
        <w:rPr>
          <w:lang w:val="pl-PL"/>
        </w:rPr>
        <w:t xml:space="preserve">(' to kobieta.'), </w:t>
      </w:r>
      <w:proofErr w:type="spellStart"/>
      <w:r w:rsidRPr="008D7D54">
        <w:rPr>
          <w:lang w:val="pl-PL"/>
        </w:rPr>
        <w:t>nl</w:t>
      </w:r>
      <w:proofErr w:type="spellEnd"/>
      <w:r w:rsidRPr="008D7D54">
        <w:rPr>
          <w:lang w:val="pl-PL"/>
        </w:rPr>
        <w:t xml:space="preserve">, </w:t>
      </w:r>
      <w:proofErr w:type="spellStart"/>
      <w:r w:rsidRPr="008D7D54">
        <w:rPr>
          <w:lang w:val="pl-PL"/>
        </w:rPr>
        <w:t>fail</w:t>
      </w:r>
      <w:proofErr w:type="spellEnd"/>
      <w:r w:rsidRPr="008D7D54">
        <w:rPr>
          <w:lang w:val="pl-PL"/>
        </w:rPr>
        <w:t>.`</w:t>
      </w:r>
    </w:p>
    <w:p w14:paraId="0AD669B1" w14:textId="3A856428" w:rsidR="00A073D0" w:rsidRPr="008D7D54" w:rsidRDefault="00000000">
      <w:pPr>
        <w:pStyle w:val="ListBullet"/>
        <w:rPr>
          <w:lang w:val="pl-PL"/>
        </w:rPr>
      </w:pPr>
      <w:r w:rsidRPr="008D7D54">
        <w:rPr>
          <w:lang w:val="pl-PL"/>
        </w:rPr>
        <w:t>W niektórych kompilatorach, np. SWI-Prolog, dodaj deklarację:</w:t>
      </w:r>
      <w:r w:rsidRPr="008D7D54">
        <w:rPr>
          <w:lang w:val="pl-PL"/>
        </w:rPr>
        <w:br/>
        <w:t xml:space="preserve">  `:- </w:t>
      </w:r>
      <w:proofErr w:type="spellStart"/>
      <w:r w:rsidRPr="008D7D54">
        <w:rPr>
          <w:lang w:val="pl-PL"/>
        </w:rPr>
        <w:t>dynamic</w:t>
      </w:r>
      <w:proofErr w:type="spellEnd"/>
      <w:r w:rsidRPr="008D7D54">
        <w:rPr>
          <w:lang w:val="pl-PL"/>
        </w:rPr>
        <w:t>(kobieta/1).`</w:t>
      </w:r>
    </w:p>
    <w:p w14:paraId="5EA1636C" w14:textId="45093BE7" w:rsidR="00A073D0" w:rsidRPr="008D7D54" w:rsidRDefault="00000000">
      <w:pPr>
        <w:pStyle w:val="ListBullet"/>
        <w:rPr>
          <w:lang w:val="pl-PL"/>
        </w:rPr>
      </w:pPr>
      <w:r w:rsidRPr="008D7D54">
        <w:rPr>
          <w:lang w:val="pl-PL"/>
        </w:rPr>
        <w:t>Przetestuj `learner.pl` z bazą `learner_kb.pl` i obserwuj zachowanie programu.</w:t>
      </w:r>
    </w:p>
    <w:p w14:paraId="707001F2" w14:textId="77777777" w:rsidR="00A073D0" w:rsidRPr="008D7D54" w:rsidRDefault="00000000">
      <w:pPr>
        <w:pStyle w:val="Heading1"/>
        <w:rPr>
          <w:lang w:val="pl-PL"/>
        </w:rPr>
      </w:pPr>
      <w:r w:rsidRPr="008D7D54">
        <w:rPr>
          <w:lang w:val="pl-PL"/>
        </w:rPr>
        <w:lastRenderedPageBreak/>
        <w:t>4. Zadawanie celu</w:t>
      </w:r>
    </w:p>
    <w:p w14:paraId="14078758" w14:textId="77777777" w:rsidR="00A073D0" w:rsidRPr="008D7D54" w:rsidRDefault="00000000">
      <w:pPr>
        <w:rPr>
          <w:lang w:val="pl-PL"/>
        </w:rPr>
      </w:pPr>
      <w:r w:rsidRPr="008D7D54">
        <w:rPr>
          <w:lang w:val="pl-PL"/>
        </w:rPr>
        <w:t>Konstrukcja `:- cos.` pozwala zdefiniować cel wykonywany po załadowaniu programu.</w:t>
      </w:r>
    </w:p>
    <w:p w14:paraId="7FDFFA21" w14:textId="77777777" w:rsidR="00A073D0" w:rsidRPr="008D7D54" w:rsidRDefault="00000000">
      <w:pPr>
        <w:rPr>
          <w:lang w:val="pl-PL"/>
        </w:rPr>
      </w:pPr>
      <w:r w:rsidRPr="008D7D54">
        <w:rPr>
          <w:lang w:val="pl-PL"/>
        </w:rPr>
        <w:t xml:space="preserve">Można uruchomić </w:t>
      </w:r>
      <w:proofErr w:type="spellStart"/>
      <w:r w:rsidRPr="008D7D54">
        <w:rPr>
          <w:lang w:val="pl-PL"/>
        </w:rPr>
        <w:t>Prologa</w:t>
      </w:r>
      <w:proofErr w:type="spellEnd"/>
      <w:r w:rsidRPr="008D7D54">
        <w:rPr>
          <w:lang w:val="pl-PL"/>
        </w:rPr>
        <w:t xml:space="preserve"> z pliku poleceniem:</w:t>
      </w:r>
      <w:r w:rsidRPr="008D7D54">
        <w:rPr>
          <w:lang w:val="pl-PL"/>
        </w:rPr>
        <w:br/>
        <w:t xml:space="preserve">  `</w:t>
      </w:r>
      <w:proofErr w:type="spellStart"/>
      <w:r w:rsidRPr="008D7D54">
        <w:rPr>
          <w:lang w:val="pl-PL"/>
        </w:rPr>
        <w:t>swipl</w:t>
      </w:r>
      <w:proofErr w:type="spellEnd"/>
      <w:r w:rsidRPr="008D7D54">
        <w:rPr>
          <w:lang w:val="pl-PL"/>
        </w:rPr>
        <w:t xml:space="preserve"> -s program.pl -g go -t </w:t>
      </w:r>
      <w:proofErr w:type="spellStart"/>
      <w:r w:rsidRPr="008D7D54">
        <w:rPr>
          <w:lang w:val="pl-PL"/>
        </w:rPr>
        <w:t>halt</w:t>
      </w:r>
      <w:proofErr w:type="spellEnd"/>
      <w:r w:rsidRPr="008D7D54">
        <w:rPr>
          <w:lang w:val="pl-PL"/>
        </w:rPr>
        <w:t>`</w:t>
      </w:r>
    </w:p>
    <w:p w14:paraId="4E8BC8E9" w14:textId="77777777" w:rsidR="00A073D0" w:rsidRPr="008D7D54" w:rsidRDefault="00000000">
      <w:pPr>
        <w:pStyle w:val="Heading1"/>
        <w:rPr>
          <w:lang w:val="pl-PL"/>
        </w:rPr>
      </w:pPr>
      <w:r w:rsidRPr="008D7D54">
        <w:rPr>
          <w:lang w:val="pl-PL"/>
        </w:rPr>
        <w:t>5. Śledzenie pracy programu</w:t>
      </w:r>
    </w:p>
    <w:p w14:paraId="63A77579" w14:textId="77777777" w:rsidR="00A073D0" w:rsidRPr="008D7D54" w:rsidRDefault="00000000">
      <w:pPr>
        <w:rPr>
          <w:lang w:val="pl-PL"/>
        </w:rPr>
      </w:pPr>
      <w:r w:rsidRPr="008D7D54">
        <w:rPr>
          <w:lang w:val="pl-PL"/>
        </w:rPr>
        <w:t>Predykaty `</w:t>
      </w:r>
      <w:proofErr w:type="spellStart"/>
      <w:r w:rsidRPr="008D7D54">
        <w:rPr>
          <w:lang w:val="pl-PL"/>
        </w:rPr>
        <w:t>trace</w:t>
      </w:r>
      <w:proofErr w:type="spellEnd"/>
      <w:r w:rsidRPr="008D7D54">
        <w:rPr>
          <w:lang w:val="pl-PL"/>
        </w:rPr>
        <w:t>/0`, `</w:t>
      </w:r>
      <w:proofErr w:type="spellStart"/>
      <w:r w:rsidRPr="008D7D54">
        <w:rPr>
          <w:lang w:val="pl-PL"/>
        </w:rPr>
        <w:t>trace</w:t>
      </w:r>
      <w:proofErr w:type="spellEnd"/>
      <w:r w:rsidRPr="008D7D54">
        <w:rPr>
          <w:lang w:val="pl-PL"/>
        </w:rPr>
        <w:t>/1`, `</w:t>
      </w:r>
      <w:proofErr w:type="spellStart"/>
      <w:r w:rsidRPr="008D7D54">
        <w:rPr>
          <w:lang w:val="pl-PL"/>
        </w:rPr>
        <w:t>debug</w:t>
      </w:r>
      <w:proofErr w:type="spellEnd"/>
      <w:r w:rsidRPr="008D7D54">
        <w:rPr>
          <w:lang w:val="pl-PL"/>
        </w:rPr>
        <w:t>/0`, `</w:t>
      </w:r>
      <w:proofErr w:type="spellStart"/>
      <w:r w:rsidRPr="008D7D54">
        <w:rPr>
          <w:lang w:val="pl-PL"/>
        </w:rPr>
        <w:t>nodebug</w:t>
      </w:r>
      <w:proofErr w:type="spellEnd"/>
      <w:r w:rsidRPr="008D7D54">
        <w:rPr>
          <w:lang w:val="pl-PL"/>
        </w:rPr>
        <w:t>/0` umożliwiają śledzenie działania programu.</w:t>
      </w:r>
    </w:p>
    <w:p w14:paraId="2A529334" w14:textId="77777777" w:rsidR="00A073D0" w:rsidRDefault="00000000">
      <w:pPr>
        <w:pStyle w:val="ListBullet"/>
      </w:pPr>
      <w:proofErr w:type="spellStart"/>
      <w:r>
        <w:t>Ćwiczenie</w:t>
      </w:r>
      <w:proofErr w:type="spellEnd"/>
      <w:r>
        <w:t>:</w:t>
      </w:r>
    </w:p>
    <w:p w14:paraId="3CE5E91D" w14:textId="0F2E65AE" w:rsidR="00A073D0" w:rsidRPr="008D7D54" w:rsidRDefault="00000000">
      <w:pPr>
        <w:pStyle w:val="ListBullet"/>
        <w:rPr>
          <w:lang w:val="pl-PL"/>
        </w:rPr>
      </w:pPr>
      <w:r w:rsidRPr="008D7D54">
        <w:rPr>
          <w:lang w:val="pl-PL"/>
        </w:rPr>
        <w:t>Załaduj `fam2.pl`, uruchom `</w:t>
      </w:r>
      <w:proofErr w:type="spellStart"/>
      <w:r w:rsidRPr="008D7D54">
        <w:rPr>
          <w:lang w:val="pl-PL"/>
        </w:rPr>
        <w:t>trace</w:t>
      </w:r>
      <w:proofErr w:type="spellEnd"/>
      <w:r w:rsidRPr="008D7D54">
        <w:rPr>
          <w:lang w:val="pl-PL"/>
        </w:rPr>
        <w:t>(matka).`, przetestuj `matka(</w:t>
      </w:r>
      <w:proofErr w:type="spellStart"/>
      <w:r w:rsidRPr="008D7D54">
        <w:rPr>
          <w:lang w:val="pl-PL"/>
        </w:rPr>
        <w:t>kasia,robert</w:t>
      </w:r>
      <w:proofErr w:type="spellEnd"/>
      <w:r w:rsidRPr="008D7D54">
        <w:rPr>
          <w:lang w:val="pl-PL"/>
        </w:rPr>
        <w:t>).`</w:t>
      </w:r>
    </w:p>
    <w:p w14:paraId="5B2CD25A" w14:textId="41D2FEC6" w:rsidR="00A073D0" w:rsidRDefault="00000000">
      <w:pPr>
        <w:pStyle w:val="ListBullet"/>
      </w:pPr>
      <w:proofErr w:type="spellStart"/>
      <w:r>
        <w:t>Przetestuj</w:t>
      </w:r>
      <w:proofErr w:type="spellEnd"/>
      <w:r>
        <w:t>: `trace`, `trace(Pred/</w:t>
      </w:r>
      <w:proofErr w:type="spellStart"/>
      <w:r>
        <w:t>Arity,+call</w:t>
      </w:r>
      <w:proofErr w:type="spellEnd"/>
      <w:r>
        <w:t>)`, `</w:t>
      </w:r>
      <w:proofErr w:type="spellStart"/>
      <w:r>
        <w:t>nodebug</w:t>
      </w:r>
      <w:proofErr w:type="spellEnd"/>
      <w:r>
        <w:t>`</w:t>
      </w:r>
    </w:p>
    <w:p w14:paraId="618EB836" w14:textId="77777777" w:rsidR="00A073D0" w:rsidRPr="008D7D54" w:rsidRDefault="00000000">
      <w:pPr>
        <w:pStyle w:val="Heading1"/>
        <w:rPr>
          <w:lang w:val="pl-PL"/>
        </w:rPr>
      </w:pPr>
      <w:r w:rsidRPr="008D7D54">
        <w:rPr>
          <w:lang w:val="pl-PL"/>
        </w:rPr>
        <w:t>6. Arytmetyka w Prologu</w:t>
      </w:r>
    </w:p>
    <w:p w14:paraId="3B3DD093" w14:textId="77777777" w:rsidR="00A073D0" w:rsidRPr="008D7D54" w:rsidRDefault="00000000">
      <w:pPr>
        <w:rPr>
          <w:lang w:val="pl-PL"/>
        </w:rPr>
      </w:pPr>
      <w:r w:rsidRPr="008D7D54">
        <w:rPr>
          <w:lang w:val="pl-PL"/>
        </w:rPr>
        <w:t>Do obliczeń używamy predykatu `</w:t>
      </w:r>
      <w:proofErr w:type="spellStart"/>
      <w:r w:rsidRPr="008D7D54">
        <w:rPr>
          <w:lang w:val="pl-PL"/>
        </w:rPr>
        <w:t>is</w:t>
      </w:r>
      <w:proofErr w:type="spellEnd"/>
      <w:r w:rsidRPr="008D7D54">
        <w:rPr>
          <w:lang w:val="pl-PL"/>
        </w:rPr>
        <w:t>`.</w:t>
      </w:r>
    </w:p>
    <w:p w14:paraId="4D7772E4" w14:textId="77777777" w:rsidR="00A073D0" w:rsidRDefault="00000000">
      <w:pPr>
        <w:pStyle w:val="ListBullet"/>
      </w:pPr>
      <w:proofErr w:type="spellStart"/>
      <w:r>
        <w:t>Ćwiczenie</w:t>
      </w:r>
      <w:proofErr w:type="spellEnd"/>
      <w:r>
        <w:t>:</w:t>
      </w:r>
    </w:p>
    <w:p w14:paraId="7A7F6659" w14:textId="3CA1AEBD" w:rsidR="00A073D0" w:rsidRDefault="00000000">
      <w:pPr>
        <w:pStyle w:val="ListBullet"/>
      </w:pPr>
      <w:proofErr w:type="spellStart"/>
      <w:r>
        <w:t>Przetestuj</w:t>
      </w:r>
      <w:proofErr w:type="spellEnd"/>
      <w:r>
        <w:t>: `X is 2 + 2`, `Y is 2.5 + (4 / 2)`, `Z is 2 + 0.001`</w:t>
      </w:r>
    </w:p>
    <w:p w14:paraId="04865627" w14:textId="5D91F65D" w:rsidR="00A073D0" w:rsidRPr="00506C8A" w:rsidRDefault="00000000">
      <w:pPr>
        <w:pStyle w:val="ListBullet"/>
        <w:rPr>
          <w:lang w:val="pl-PL"/>
        </w:rPr>
      </w:pPr>
      <w:r w:rsidRPr="008D7D54">
        <w:rPr>
          <w:lang w:val="pl-PL"/>
        </w:rPr>
        <w:t xml:space="preserve">Napisz program rozwiązujący równanie kwadratowe. </w:t>
      </w:r>
      <w:r w:rsidRPr="00506C8A">
        <w:rPr>
          <w:lang w:val="pl-PL"/>
        </w:rPr>
        <w:t>Zaimplementuj predykaty `delta/4`, `kwadrat/4`.</w:t>
      </w:r>
    </w:p>
    <w:p w14:paraId="30A3C659" w14:textId="77777777" w:rsidR="00A073D0" w:rsidRDefault="00000000">
      <w:pPr>
        <w:pStyle w:val="Heading1"/>
      </w:pPr>
      <w:r>
        <w:t xml:space="preserve">7. </w:t>
      </w:r>
      <w:proofErr w:type="spellStart"/>
      <w:r>
        <w:t>Rekurencja</w:t>
      </w:r>
      <w:proofErr w:type="spellEnd"/>
      <w:r>
        <w:t xml:space="preserve"> w </w:t>
      </w:r>
      <w:proofErr w:type="spellStart"/>
      <w:r>
        <w:t>Prologu</w:t>
      </w:r>
      <w:proofErr w:type="spellEnd"/>
    </w:p>
    <w:p w14:paraId="15FD164E" w14:textId="77777777" w:rsidR="00A073D0" w:rsidRDefault="00000000">
      <w:pPr>
        <w:pStyle w:val="ListBullet"/>
      </w:pPr>
      <w:r>
        <w:t>Ćwiczenie:</w:t>
      </w:r>
    </w:p>
    <w:p w14:paraId="294D7D3D" w14:textId="3443DBE6" w:rsidR="00A073D0" w:rsidRPr="008D7D54" w:rsidRDefault="00000000">
      <w:pPr>
        <w:pStyle w:val="ListBullet"/>
        <w:rPr>
          <w:lang w:val="pl-PL"/>
        </w:rPr>
      </w:pPr>
      <w:r w:rsidRPr="008D7D54">
        <w:rPr>
          <w:lang w:val="pl-PL"/>
        </w:rPr>
        <w:t>Napisz program obliczający silnię oraz ciąg Fibonacciego. Uruchom `</w:t>
      </w:r>
      <w:proofErr w:type="spellStart"/>
      <w:r w:rsidRPr="008D7D54">
        <w:rPr>
          <w:lang w:val="pl-PL"/>
        </w:rPr>
        <w:t>trace</w:t>
      </w:r>
      <w:proofErr w:type="spellEnd"/>
      <w:r w:rsidRPr="008D7D54">
        <w:rPr>
          <w:lang w:val="pl-PL"/>
        </w:rPr>
        <w:t>` i prześledź działanie.</w:t>
      </w:r>
    </w:p>
    <w:p w14:paraId="1CCA4AE7" w14:textId="77777777" w:rsidR="00A073D0" w:rsidRPr="008D7D54" w:rsidRDefault="00000000">
      <w:pPr>
        <w:pStyle w:val="Heading1"/>
        <w:rPr>
          <w:lang w:val="pl-PL"/>
        </w:rPr>
      </w:pPr>
      <w:r w:rsidRPr="008D7D54">
        <w:rPr>
          <w:lang w:val="pl-PL"/>
        </w:rPr>
        <w:t>8. Wybrane problemy rozwiązane w Prologu</w:t>
      </w:r>
    </w:p>
    <w:p w14:paraId="17A84D2C" w14:textId="77777777" w:rsidR="00A073D0" w:rsidRPr="008D7D54" w:rsidRDefault="00000000">
      <w:pPr>
        <w:rPr>
          <w:lang w:val="pl-PL"/>
        </w:rPr>
      </w:pPr>
      <w:r w:rsidRPr="008D7D54">
        <w:rPr>
          <w:lang w:val="pl-PL"/>
        </w:rPr>
        <w:t>Świat klocków:</w:t>
      </w:r>
      <w:r w:rsidRPr="008D7D54">
        <w:rPr>
          <w:lang w:val="pl-PL"/>
        </w:rPr>
        <w:br/>
        <w:t>• Załaduj `blocks.pl`, sprawdź relacje `</w:t>
      </w:r>
      <w:proofErr w:type="spellStart"/>
      <w:r w:rsidRPr="008D7D54">
        <w:rPr>
          <w:lang w:val="pl-PL"/>
        </w:rPr>
        <w:t>above</w:t>
      </w:r>
      <w:proofErr w:type="spellEnd"/>
      <w:r w:rsidRPr="008D7D54">
        <w:rPr>
          <w:lang w:val="pl-PL"/>
        </w:rPr>
        <w:t>/2`, `</w:t>
      </w:r>
      <w:proofErr w:type="spellStart"/>
      <w:r w:rsidRPr="008D7D54">
        <w:rPr>
          <w:lang w:val="pl-PL"/>
        </w:rPr>
        <w:t>left</w:t>
      </w:r>
      <w:proofErr w:type="spellEnd"/>
      <w:r w:rsidRPr="008D7D54">
        <w:rPr>
          <w:lang w:val="pl-PL"/>
        </w:rPr>
        <w:t>/2`</w:t>
      </w:r>
    </w:p>
    <w:p w14:paraId="2EA54EE0" w14:textId="77777777" w:rsidR="00A073D0" w:rsidRPr="008D7D54" w:rsidRDefault="00000000">
      <w:pPr>
        <w:rPr>
          <w:lang w:val="pl-PL"/>
        </w:rPr>
      </w:pPr>
      <w:r w:rsidRPr="008D7D54">
        <w:rPr>
          <w:lang w:val="pl-PL"/>
        </w:rPr>
        <w:t>Wieże Hanoi:</w:t>
      </w:r>
      <w:r w:rsidRPr="008D7D54">
        <w:rPr>
          <w:lang w:val="pl-PL"/>
        </w:rPr>
        <w:br/>
        <w:t>• Załaduj `hanoi.pl`, przetestuj `</w:t>
      </w:r>
      <w:proofErr w:type="spellStart"/>
      <w:r w:rsidRPr="008D7D54">
        <w:rPr>
          <w:lang w:val="pl-PL"/>
        </w:rPr>
        <w:t>move</w:t>
      </w:r>
      <w:proofErr w:type="spellEnd"/>
      <w:r w:rsidRPr="008D7D54">
        <w:rPr>
          <w:lang w:val="pl-PL"/>
        </w:rPr>
        <w:t>(3,left,right,center)`</w:t>
      </w:r>
    </w:p>
    <w:p w14:paraId="16CFC291" w14:textId="77777777" w:rsidR="00A073D0" w:rsidRPr="008D7D54" w:rsidRDefault="00000000">
      <w:pPr>
        <w:rPr>
          <w:lang w:val="pl-PL"/>
        </w:rPr>
      </w:pPr>
      <w:r w:rsidRPr="008D7D54">
        <w:rPr>
          <w:lang w:val="pl-PL"/>
        </w:rPr>
        <w:t>Kolorowanie mapy:</w:t>
      </w:r>
      <w:r w:rsidRPr="008D7D54">
        <w:rPr>
          <w:lang w:val="pl-PL"/>
        </w:rPr>
        <w:br/>
        <w:t>• Zdefiniuj predykat `koloruj/5` dla pięciu państw i 3 kolorów tak, aby sąsiedzi mieli różne kolory.</w:t>
      </w:r>
    </w:p>
    <w:sectPr w:rsidR="00A073D0" w:rsidRPr="008D7D54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D8391" w14:textId="77777777" w:rsidR="00420D13" w:rsidRDefault="00420D13" w:rsidP="00506C8A">
      <w:pPr>
        <w:spacing w:after="0" w:line="240" w:lineRule="auto"/>
      </w:pPr>
      <w:r>
        <w:separator/>
      </w:r>
    </w:p>
  </w:endnote>
  <w:endnote w:type="continuationSeparator" w:id="0">
    <w:p w14:paraId="2A0A5693" w14:textId="77777777" w:rsidR="00420D13" w:rsidRDefault="00420D13" w:rsidP="00506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5007638"/>
      <w:docPartObj>
        <w:docPartGallery w:val="Page Numbers (Bottom of Page)"/>
        <w:docPartUnique/>
      </w:docPartObj>
    </w:sdtPr>
    <w:sdtContent>
      <w:p w14:paraId="0DCB3B52" w14:textId="2ABAD202" w:rsidR="00506C8A" w:rsidRDefault="00506C8A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l-PL"/>
          </w:rPr>
          <w:t>2</w:t>
        </w:r>
        <w:r>
          <w:fldChar w:fldCharType="end"/>
        </w:r>
      </w:p>
    </w:sdtContent>
  </w:sdt>
  <w:p w14:paraId="5A45099E" w14:textId="77777777" w:rsidR="00506C8A" w:rsidRDefault="00506C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274DF" w14:textId="77777777" w:rsidR="00420D13" w:rsidRDefault="00420D13" w:rsidP="00506C8A">
      <w:pPr>
        <w:spacing w:after="0" w:line="240" w:lineRule="auto"/>
      </w:pPr>
      <w:r>
        <w:separator/>
      </w:r>
    </w:p>
  </w:footnote>
  <w:footnote w:type="continuationSeparator" w:id="0">
    <w:p w14:paraId="09C2BC05" w14:textId="77777777" w:rsidR="00420D13" w:rsidRDefault="00420D13" w:rsidP="00506C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959897">
    <w:abstractNumId w:val="8"/>
  </w:num>
  <w:num w:numId="2" w16cid:durableId="1631474998">
    <w:abstractNumId w:val="6"/>
  </w:num>
  <w:num w:numId="3" w16cid:durableId="1452821263">
    <w:abstractNumId w:val="5"/>
  </w:num>
  <w:num w:numId="4" w16cid:durableId="1852790215">
    <w:abstractNumId w:val="4"/>
  </w:num>
  <w:num w:numId="5" w16cid:durableId="191304246">
    <w:abstractNumId w:val="7"/>
  </w:num>
  <w:num w:numId="6" w16cid:durableId="146362975">
    <w:abstractNumId w:val="3"/>
  </w:num>
  <w:num w:numId="7" w16cid:durableId="2005890684">
    <w:abstractNumId w:val="2"/>
  </w:num>
  <w:num w:numId="8" w16cid:durableId="210002948">
    <w:abstractNumId w:val="1"/>
  </w:num>
  <w:num w:numId="9" w16cid:durableId="1507205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205"/>
    <w:rsid w:val="00420D13"/>
    <w:rsid w:val="00506C8A"/>
    <w:rsid w:val="008D7D54"/>
    <w:rsid w:val="00A073D0"/>
    <w:rsid w:val="00AA1D8D"/>
    <w:rsid w:val="00B47730"/>
    <w:rsid w:val="00CB0664"/>
    <w:rsid w:val="00E933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5D523E"/>
  <w14:defaultImageDpi w14:val="300"/>
  <w15:docId w15:val="{1B3E5365-93DD-4552-B34B-7C6B49F7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298</Words>
  <Characters>2161</Characters>
  <Application>Microsoft Office Word</Application>
  <DocSecurity>0</DocSecurity>
  <Lines>60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Joanna Wyrobek</cp:lastModifiedBy>
  <cp:revision>2</cp:revision>
  <dcterms:created xsi:type="dcterms:W3CDTF">2025-04-30T03:03:00Z</dcterms:created>
  <dcterms:modified xsi:type="dcterms:W3CDTF">2025-04-30T03:03:00Z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df106020-5d0e-4cbc-bd2f-820d52fe8d8c</vt:lpwstr>
  </property>
</Properties>
</file>