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8108" w14:textId="44773528" w:rsidR="00097856" w:rsidRPr="00EE7EB7" w:rsidRDefault="00000000">
      <w:pPr>
        <w:pStyle w:val="Title"/>
        <w:rPr>
          <w:lang w:val="pl-PL"/>
        </w:rPr>
      </w:pPr>
      <w:r w:rsidRPr="00EE7EB7">
        <w:rPr>
          <w:lang w:val="pl-PL"/>
        </w:rPr>
        <w:t>Laboratorium 4 – Polecenia</w:t>
      </w:r>
    </w:p>
    <w:p w14:paraId="2B0FC8EE" w14:textId="0485537D" w:rsidR="00097856" w:rsidRPr="00EE7EB7" w:rsidRDefault="00000000">
      <w:pPr>
        <w:pStyle w:val="Heading1"/>
        <w:rPr>
          <w:lang w:val="pl-PL"/>
        </w:rPr>
      </w:pPr>
      <w:r w:rsidRPr="00EE7EB7">
        <w:rPr>
          <w:lang w:val="pl-PL"/>
        </w:rPr>
        <w:t>Zadanie 1: Problem hetmanów (N-</w:t>
      </w:r>
      <w:proofErr w:type="spellStart"/>
      <w:r w:rsidRPr="00EE7EB7">
        <w:rPr>
          <w:lang w:val="pl-PL"/>
        </w:rPr>
        <w:t>Queens</w:t>
      </w:r>
      <w:proofErr w:type="spellEnd"/>
      <w:r w:rsidRPr="00EE7EB7">
        <w:rPr>
          <w:lang w:val="pl-PL"/>
        </w:rPr>
        <w:t>)</w:t>
      </w:r>
    </w:p>
    <w:p w14:paraId="179C25B6" w14:textId="77777777" w:rsidR="00097856" w:rsidRPr="00EE7EB7" w:rsidRDefault="00000000">
      <w:pPr>
        <w:rPr>
          <w:lang w:val="pl-PL"/>
        </w:rPr>
      </w:pPr>
      <w:r w:rsidRPr="00EE7EB7">
        <w:rPr>
          <w:lang w:val="pl-PL"/>
        </w:rPr>
        <w:t>Opis problemu:</w:t>
      </w:r>
      <w:r w:rsidRPr="00EE7EB7">
        <w:rPr>
          <w:lang w:val="pl-PL"/>
        </w:rPr>
        <w:br/>
        <w:t>Twoim zadaniem jest rozmieścić N hetmanów na planszy N×N tak, aby żaden nie atakował innego. W modelu zastosowano zmienne decyzyjne określające wiersz hetmana dla każdej kolumny, a także łamanie symetrii przekątnych.</w:t>
      </w:r>
    </w:p>
    <w:p w14:paraId="5C5F6306" w14:textId="77777777" w:rsidR="00097856" w:rsidRDefault="00000000">
      <w:r w:rsidRPr="00EE7EB7">
        <w:rPr>
          <w:lang w:val="pl-PL"/>
        </w:rPr>
        <w:t>Polecenie:</w:t>
      </w:r>
      <w:r w:rsidRPr="00EE7EB7">
        <w:rPr>
          <w:lang w:val="pl-PL"/>
        </w:rPr>
        <w:br/>
        <w:t>Rozszerz model o co najmniej dwa dodatkowe ograniczenia, które nie są konieczne, ale zawężają przestrzeń rozwiązań.</w:t>
      </w:r>
      <w:r w:rsidRPr="00EE7EB7">
        <w:rPr>
          <w:lang w:val="pl-PL"/>
        </w:rPr>
        <w:br/>
      </w:r>
      <w:proofErr w:type="spellStart"/>
      <w:r>
        <w:t>Ograniczenia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mogą</w:t>
      </w:r>
      <w:proofErr w:type="spellEnd"/>
      <w:r>
        <w:t xml:space="preserve"> </w:t>
      </w:r>
      <w:proofErr w:type="spellStart"/>
      <w:r>
        <w:t>unieważniać</w:t>
      </w:r>
      <w:proofErr w:type="spellEnd"/>
      <w:r>
        <w:t xml:space="preserve"> problemu dla N=16.</w:t>
      </w:r>
    </w:p>
    <w:p w14:paraId="5266C7F4" w14:textId="77777777" w:rsidR="00097856" w:rsidRDefault="00000000">
      <w:pPr>
        <w:pStyle w:val="ListBullet"/>
      </w:pPr>
      <w:r>
        <w:t>Podpowiedzi:</w:t>
      </w:r>
    </w:p>
    <w:p w14:paraId="4C11AF43" w14:textId="1A49A799" w:rsidR="00097856" w:rsidRPr="00EE7EB7" w:rsidRDefault="00000000">
      <w:pPr>
        <w:pStyle w:val="ListBullet"/>
        <w:rPr>
          <w:lang w:val="pl-PL"/>
        </w:rPr>
      </w:pPr>
      <w:r w:rsidRPr="00EE7EB7">
        <w:rPr>
          <w:lang w:val="pl-PL"/>
        </w:rPr>
        <w:t xml:space="preserve">Ustal pozycję jednego z hetmanów: </w:t>
      </w:r>
      <w:proofErr w:type="spellStart"/>
      <w:r w:rsidRPr="00EE7EB7">
        <w:rPr>
          <w:lang w:val="pl-PL"/>
        </w:rPr>
        <w:t>rows</w:t>
      </w:r>
      <w:proofErr w:type="spellEnd"/>
      <w:r w:rsidRPr="00EE7EB7">
        <w:rPr>
          <w:lang w:val="pl-PL"/>
        </w:rPr>
        <w:t>[1] = 1;</w:t>
      </w:r>
    </w:p>
    <w:p w14:paraId="5D7D6C17" w14:textId="61ABE317" w:rsidR="00097856" w:rsidRDefault="00000000">
      <w:pPr>
        <w:pStyle w:val="ListBullet"/>
      </w:pPr>
      <w:r w:rsidRPr="00EE7EB7">
        <w:rPr>
          <w:lang w:val="pl-PL"/>
        </w:rPr>
        <w:t xml:space="preserve">Wprowadź zakaz umieszczania hetmana na środku planszy: </w:t>
      </w:r>
      <w:proofErr w:type="spellStart"/>
      <w:r w:rsidRPr="00EE7EB7">
        <w:rPr>
          <w:lang w:val="pl-PL"/>
        </w:rPr>
        <w:t>rows</w:t>
      </w:r>
      <w:proofErr w:type="spellEnd"/>
      <w:r w:rsidRPr="00EE7EB7">
        <w:rPr>
          <w:lang w:val="pl-PL"/>
        </w:rPr>
        <w:t xml:space="preserve">[8] != </w:t>
      </w:r>
      <w:r>
        <w:t>8;</w:t>
      </w:r>
    </w:p>
    <w:p w14:paraId="2FA88486" w14:textId="4F4441CB" w:rsidR="00097856" w:rsidRPr="00EE7EB7" w:rsidRDefault="00000000">
      <w:pPr>
        <w:pStyle w:val="ListBullet"/>
        <w:rPr>
          <w:lang w:val="pl-PL"/>
        </w:rPr>
      </w:pPr>
      <w:r w:rsidRPr="00EE7EB7">
        <w:rPr>
          <w:lang w:val="pl-PL"/>
        </w:rPr>
        <w:t>Wymuś, aby dokładnie 4 hetmanów znajdowało się w górnej połowie planszy:</w:t>
      </w:r>
    </w:p>
    <w:p w14:paraId="6EF0DE2C" w14:textId="77777777" w:rsidR="00097856" w:rsidRDefault="00000000">
      <w:r w:rsidRPr="00EE7EB7">
        <w:rPr>
          <w:lang w:val="pl-PL"/>
        </w:rPr>
        <w:t xml:space="preserve">  </w:t>
      </w:r>
      <w:r>
        <w:t>constraint sum([bool2int(rows[</w:t>
      </w:r>
      <w:proofErr w:type="spellStart"/>
      <w:r>
        <w:t>i</w:t>
      </w:r>
      <w:proofErr w:type="spellEnd"/>
      <w:r>
        <w:t>] &lt;= 8) | i in 1..16]) = 4;</w:t>
      </w:r>
    </w:p>
    <w:p w14:paraId="2988217E" w14:textId="083093A6" w:rsidR="00097856" w:rsidRPr="00EE7EB7" w:rsidRDefault="00000000">
      <w:pPr>
        <w:pStyle w:val="Heading1"/>
        <w:rPr>
          <w:lang w:val="pl-PL"/>
        </w:rPr>
      </w:pPr>
      <w:r w:rsidRPr="00EE7EB7">
        <w:rPr>
          <w:lang w:val="pl-PL"/>
        </w:rPr>
        <w:t>Zadanie 2: Kwadraty w prostokącie</w:t>
      </w:r>
    </w:p>
    <w:p w14:paraId="03CEF683" w14:textId="77777777" w:rsidR="00EE7EB7" w:rsidRDefault="00000000" w:rsidP="00EE7EB7">
      <w:pPr>
        <w:jc w:val="both"/>
        <w:rPr>
          <w:lang w:val="pl-PL"/>
        </w:rPr>
      </w:pPr>
      <w:r w:rsidRPr="00EE7EB7">
        <w:rPr>
          <w:lang w:val="pl-PL"/>
        </w:rPr>
        <w:t>Opis problemu:</w:t>
      </w:r>
    </w:p>
    <w:p w14:paraId="66799AA4" w14:textId="35D3B8FC" w:rsidR="00097856" w:rsidRPr="00EE7EB7" w:rsidRDefault="00000000" w:rsidP="00EE7EB7">
      <w:pPr>
        <w:jc w:val="both"/>
        <w:rPr>
          <w:lang w:val="pl-PL"/>
        </w:rPr>
      </w:pPr>
      <w:r w:rsidRPr="00EE7EB7">
        <w:rPr>
          <w:lang w:val="pl-PL"/>
        </w:rPr>
        <w:t>Dany jest zestaw n kwadratów o bokach od 1 do n. Zadanie polega na umieszczeniu wszystkich kwadratów w prostokątnym kontenerze o możliwie najmniejszym polu, bez nakładania się kwadratów i bez ich obracania. Wykorzystano ograniczenia geometryczne (</w:t>
      </w:r>
      <w:proofErr w:type="spellStart"/>
      <w:r w:rsidRPr="00EE7EB7">
        <w:rPr>
          <w:lang w:val="pl-PL"/>
        </w:rPr>
        <w:t>diffn</w:t>
      </w:r>
      <w:proofErr w:type="spellEnd"/>
      <w:r w:rsidRPr="00EE7EB7">
        <w:rPr>
          <w:lang w:val="pl-PL"/>
        </w:rPr>
        <w:t xml:space="preserve">) oraz </w:t>
      </w:r>
      <w:proofErr w:type="spellStart"/>
      <w:r w:rsidRPr="00EE7EB7">
        <w:rPr>
          <w:lang w:val="pl-PL"/>
        </w:rPr>
        <w:t>cumulative</w:t>
      </w:r>
      <w:proofErr w:type="spellEnd"/>
      <w:r w:rsidRPr="00EE7EB7">
        <w:rPr>
          <w:lang w:val="pl-PL"/>
        </w:rPr>
        <w:t xml:space="preserve"> do poprawy wydajności.</w:t>
      </w:r>
    </w:p>
    <w:p w14:paraId="622E6470" w14:textId="77777777" w:rsidR="00097856" w:rsidRPr="00EE7EB7" w:rsidRDefault="00000000">
      <w:pPr>
        <w:rPr>
          <w:lang w:val="pl-PL"/>
        </w:rPr>
      </w:pPr>
      <w:r w:rsidRPr="00EE7EB7">
        <w:rPr>
          <w:lang w:val="pl-PL"/>
        </w:rPr>
        <w:t>Polecenie:</w:t>
      </w:r>
      <w:r w:rsidRPr="00EE7EB7">
        <w:rPr>
          <w:lang w:val="pl-PL"/>
        </w:rPr>
        <w:br/>
        <w:t>Dodaj do modelu przynajmniej dwa dodatkowe ograniczenia, które nie są obowiązkowe, ale wprowadzają dodatkowe reguły przestrzenne.</w:t>
      </w:r>
    </w:p>
    <w:p w14:paraId="28CFF4E1" w14:textId="77777777" w:rsidR="00097856" w:rsidRDefault="00000000">
      <w:pPr>
        <w:pStyle w:val="ListBullet"/>
      </w:pPr>
      <w:proofErr w:type="spellStart"/>
      <w:r>
        <w:t>Podpowiedzi</w:t>
      </w:r>
      <w:proofErr w:type="spellEnd"/>
      <w:r>
        <w:t>:</w:t>
      </w:r>
    </w:p>
    <w:p w14:paraId="4CF22D8F" w14:textId="77777777" w:rsidR="00097856" w:rsidRPr="00EE7EB7" w:rsidRDefault="00000000">
      <w:pPr>
        <w:pStyle w:val="ListBullet"/>
        <w:rPr>
          <w:lang w:val="pl-PL"/>
        </w:rPr>
      </w:pPr>
      <w:r w:rsidRPr="00EE7EB7">
        <w:rPr>
          <w:lang w:val="pl-PL"/>
        </w:rPr>
        <w:t xml:space="preserve">• Największy kwadrat przylega do lewej krawędzi: </w:t>
      </w:r>
      <w:proofErr w:type="spellStart"/>
      <w:r w:rsidRPr="00EE7EB7">
        <w:rPr>
          <w:lang w:val="pl-PL"/>
        </w:rPr>
        <w:t>constraint</w:t>
      </w:r>
      <w:proofErr w:type="spellEnd"/>
      <w:r w:rsidRPr="00EE7EB7">
        <w:rPr>
          <w:lang w:val="pl-PL"/>
        </w:rPr>
        <w:t xml:space="preserve"> x[n] = 0;</w:t>
      </w:r>
    </w:p>
    <w:p w14:paraId="01CAAE48" w14:textId="77777777" w:rsidR="00097856" w:rsidRPr="00EE7EB7" w:rsidRDefault="00000000">
      <w:pPr>
        <w:pStyle w:val="ListBullet"/>
        <w:rPr>
          <w:lang w:val="pl-PL"/>
        </w:rPr>
      </w:pPr>
      <w:r w:rsidRPr="00EE7EB7">
        <w:rPr>
          <w:lang w:val="pl-PL"/>
        </w:rPr>
        <w:t xml:space="preserve">• Wymuś proporcję kontenera: </w:t>
      </w:r>
      <w:proofErr w:type="spellStart"/>
      <w:r w:rsidRPr="00EE7EB7">
        <w:rPr>
          <w:lang w:val="pl-PL"/>
        </w:rPr>
        <w:t>width</w:t>
      </w:r>
      <w:proofErr w:type="spellEnd"/>
      <w:r w:rsidRPr="00EE7EB7">
        <w:rPr>
          <w:lang w:val="pl-PL"/>
        </w:rPr>
        <w:t xml:space="preserve"> &lt;= 3 * </w:t>
      </w:r>
      <w:proofErr w:type="spellStart"/>
      <w:r w:rsidRPr="00EE7EB7">
        <w:rPr>
          <w:lang w:val="pl-PL"/>
        </w:rPr>
        <w:t>height</w:t>
      </w:r>
      <w:proofErr w:type="spellEnd"/>
      <w:r w:rsidRPr="00EE7EB7">
        <w:rPr>
          <w:lang w:val="pl-PL"/>
        </w:rPr>
        <w:t xml:space="preserve"> div 2;</w:t>
      </w:r>
    </w:p>
    <w:p w14:paraId="578C9FC6" w14:textId="77777777" w:rsidR="00097856" w:rsidRPr="00EE7EB7" w:rsidRDefault="00000000">
      <w:pPr>
        <w:pStyle w:val="ListBullet"/>
        <w:rPr>
          <w:lang w:val="pl-PL"/>
        </w:rPr>
      </w:pPr>
      <w:r w:rsidRPr="00EE7EB7">
        <w:rPr>
          <w:lang w:val="pl-PL"/>
        </w:rPr>
        <w:t xml:space="preserve">• Co najmniej jeden kwadrat dotyka górnej krawędzi: </w:t>
      </w:r>
      <w:proofErr w:type="spellStart"/>
      <w:r w:rsidRPr="00EE7EB7">
        <w:rPr>
          <w:lang w:val="pl-PL"/>
        </w:rPr>
        <w:t>constraint</w:t>
      </w:r>
      <w:proofErr w:type="spellEnd"/>
      <w:r w:rsidRPr="00EE7EB7">
        <w:rPr>
          <w:lang w:val="pl-PL"/>
        </w:rPr>
        <w:t xml:space="preserve"> </w:t>
      </w:r>
      <w:proofErr w:type="spellStart"/>
      <w:r w:rsidRPr="00EE7EB7">
        <w:rPr>
          <w:lang w:val="pl-PL"/>
        </w:rPr>
        <w:t>exists</w:t>
      </w:r>
      <w:proofErr w:type="spellEnd"/>
      <w:r w:rsidRPr="00EE7EB7">
        <w:rPr>
          <w:lang w:val="pl-PL"/>
        </w:rPr>
        <w:t>(i in 1..n)(y[i] = 0);</w:t>
      </w:r>
    </w:p>
    <w:p w14:paraId="48DA61CC" w14:textId="2970A8EC" w:rsidR="00097856" w:rsidRPr="00EE7EB7" w:rsidRDefault="00000000">
      <w:pPr>
        <w:pStyle w:val="Heading1"/>
        <w:rPr>
          <w:lang w:val="pl-PL"/>
        </w:rPr>
      </w:pPr>
      <w:r w:rsidRPr="00EE7EB7">
        <w:rPr>
          <w:lang w:val="pl-PL"/>
        </w:rPr>
        <w:t>Pliki pomocnicze</w:t>
      </w:r>
    </w:p>
    <w:p w14:paraId="7CE6AB0B" w14:textId="13C95DD8" w:rsidR="00097856" w:rsidRDefault="00000000">
      <w:pPr>
        <w:rPr>
          <w:lang w:val="pl-PL"/>
        </w:rPr>
      </w:pPr>
      <w:r w:rsidRPr="00EE7EB7">
        <w:rPr>
          <w:lang w:val="pl-PL"/>
        </w:rPr>
        <w:t>Do każdego zadania potrzebne są pliki pomocnicze:</w:t>
      </w:r>
      <w:r w:rsidRPr="00EE7EB7">
        <w:rPr>
          <w:lang w:val="pl-PL"/>
        </w:rPr>
        <w:br/>
        <w:t xml:space="preserve">• </w:t>
      </w:r>
      <w:proofErr w:type="spellStart"/>
      <w:r w:rsidRPr="00EE7EB7">
        <w:rPr>
          <w:lang w:val="pl-PL"/>
        </w:rPr>
        <w:t>alldifferent.mzn</w:t>
      </w:r>
      <w:proofErr w:type="spellEnd"/>
      <w:r w:rsidRPr="00EE7EB7">
        <w:rPr>
          <w:lang w:val="pl-PL"/>
        </w:rPr>
        <w:br/>
      </w:r>
      <w:r w:rsidRPr="00EE7EB7">
        <w:rPr>
          <w:lang w:val="pl-PL"/>
        </w:rPr>
        <w:lastRenderedPageBreak/>
        <w:t xml:space="preserve">• </w:t>
      </w:r>
      <w:proofErr w:type="spellStart"/>
      <w:r w:rsidRPr="00EE7EB7">
        <w:rPr>
          <w:lang w:val="pl-PL"/>
        </w:rPr>
        <w:t>inverse.mzn</w:t>
      </w:r>
      <w:proofErr w:type="spellEnd"/>
      <w:r w:rsidRPr="00EE7EB7">
        <w:rPr>
          <w:lang w:val="pl-PL"/>
        </w:rPr>
        <w:br/>
        <w:t xml:space="preserve">• </w:t>
      </w:r>
      <w:proofErr w:type="spellStart"/>
      <w:r w:rsidRPr="00EE7EB7">
        <w:rPr>
          <w:lang w:val="pl-PL"/>
        </w:rPr>
        <w:t>diffn.mzn</w:t>
      </w:r>
      <w:proofErr w:type="spellEnd"/>
      <w:r w:rsidRPr="00EE7EB7">
        <w:rPr>
          <w:lang w:val="pl-PL"/>
        </w:rPr>
        <w:br/>
        <w:t xml:space="preserve">• </w:t>
      </w:r>
      <w:proofErr w:type="spellStart"/>
      <w:r w:rsidRPr="00EE7EB7">
        <w:rPr>
          <w:lang w:val="pl-PL"/>
        </w:rPr>
        <w:t>cumulative.mzn</w:t>
      </w:r>
      <w:proofErr w:type="spellEnd"/>
      <w:r w:rsidRPr="00EE7EB7">
        <w:rPr>
          <w:lang w:val="pl-PL"/>
        </w:rPr>
        <w:br/>
        <w:t xml:space="preserve">• </w:t>
      </w:r>
      <w:proofErr w:type="spellStart"/>
      <w:r w:rsidRPr="00EE7EB7">
        <w:rPr>
          <w:lang w:val="pl-PL"/>
        </w:rPr>
        <w:t>squares_placement.dzn</w:t>
      </w:r>
      <w:proofErr w:type="spellEnd"/>
      <w:r w:rsidRPr="00EE7EB7">
        <w:rPr>
          <w:lang w:val="pl-PL"/>
        </w:rPr>
        <w:t xml:space="preserve"> – dane wejściowe do zadania z kwadratami</w:t>
      </w:r>
      <w:r w:rsidRPr="00EE7EB7">
        <w:rPr>
          <w:lang w:val="pl-PL"/>
        </w:rPr>
        <w:br/>
      </w:r>
      <w:r w:rsidRPr="00EE7EB7">
        <w:rPr>
          <w:lang w:val="pl-PL"/>
        </w:rPr>
        <w:br/>
      </w:r>
      <w:r w:rsidR="0018345C">
        <w:rPr>
          <w:lang w:val="pl-PL"/>
        </w:rPr>
        <w:t>Stwórz je z następujących warunków:</w:t>
      </w:r>
    </w:p>
    <w:p w14:paraId="01FADF0C" w14:textId="622AA68F" w:rsidR="0018345C" w:rsidRDefault="0018345C" w:rsidP="0018345C">
      <w:r>
        <w:t>Warunek 1:</w:t>
      </w:r>
    </w:p>
    <w:p w14:paraId="22BAED51" w14:textId="63D87484" w:rsidR="0018345C" w:rsidRPr="0018345C" w:rsidRDefault="0018345C" w:rsidP="0018345C">
      <w:r w:rsidRPr="0018345C">
        <w:t xml:space="preserve">predicate </w:t>
      </w:r>
      <w:proofErr w:type="spellStart"/>
      <w:r w:rsidRPr="0018345C">
        <w:t>alldifferent</w:t>
      </w:r>
      <w:proofErr w:type="spellEnd"/>
      <w:r w:rsidRPr="0018345C">
        <w:t>(array[int] of var int: x) =</w:t>
      </w:r>
    </w:p>
    <w:p w14:paraId="41663841" w14:textId="782F0494" w:rsidR="0018345C" w:rsidRDefault="0018345C" w:rsidP="0018345C">
      <w:r w:rsidRPr="0018345C">
        <w:t xml:space="preserve">    </w:t>
      </w:r>
      <w:proofErr w:type="spellStart"/>
      <w:r w:rsidRPr="0018345C">
        <w:t>forall</w:t>
      </w:r>
      <w:proofErr w:type="spellEnd"/>
      <w:r w:rsidRPr="0018345C">
        <w:t>(</w:t>
      </w:r>
      <w:proofErr w:type="spellStart"/>
      <w:r w:rsidRPr="0018345C">
        <w:t>i</w:t>
      </w:r>
      <w:proofErr w:type="spellEnd"/>
      <w:r w:rsidRPr="0018345C">
        <w:t xml:space="preserve">, j in </w:t>
      </w:r>
      <w:proofErr w:type="spellStart"/>
      <w:r w:rsidRPr="0018345C">
        <w:t>index_set</w:t>
      </w:r>
      <w:proofErr w:type="spellEnd"/>
      <w:r w:rsidRPr="0018345C">
        <w:t xml:space="preserve">(x) where </w:t>
      </w:r>
      <w:proofErr w:type="spellStart"/>
      <w:r w:rsidRPr="0018345C">
        <w:t>i</w:t>
      </w:r>
      <w:proofErr w:type="spellEnd"/>
      <w:r w:rsidRPr="0018345C">
        <w:t xml:space="preserve"> &lt; j)(x[</w:t>
      </w:r>
      <w:proofErr w:type="spellStart"/>
      <w:r w:rsidRPr="0018345C">
        <w:t>i</w:t>
      </w:r>
      <w:proofErr w:type="spellEnd"/>
      <w:r w:rsidRPr="0018345C">
        <w:t>] != x[j]);</w:t>
      </w:r>
    </w:p>
    <w:p w14:paraId="3E0F9E38" w14:textId="34FF9D0A" w:rsidR="0018345C" w:rsidRDefault="0018345C" w:rsidP="0018345C">
      <w:r>
        <w:t>Warunek 2:</w:t>
      </w:r>
    </w:p>
    <w:p w14:paraId="1226A2E0" w14:textId="77777777" w:rsidR="0018345C" w:rsidRDefault="0018345C" w:rsidP="0018345C">
      <w:r>
        <w:t>predicate inverse(array[int] of var int: f, array[int] of var int: g) =</w:t>
      </w:r>
    </w:p>
    <w:p w14:paraId="6F4338B3" w14:textId="77777777" w:rsidR="0018345C" w:rsidRDefault="0018345C" w:rsidP="0018345C">
      <w:r>
        <w:t xml:space="preserve">    let {</w:t>
      </w:r>
    </w:p>
    <w:p w14:paraId="00E31641" w14:textId="77777777" w:rsidR="0018345C" w:rsidRDefault="0018345C" w:rsidP="0018345C">
      <w:r>
        <w:t xml:space="preserve">        int: n = length(f)</w:t>
      </w:r>
    </w:p>
    <w:p w14:paraId="22D96C65" w14:textId="77777777" w:rsidR="0018345C" w:rsidRDefault="0018345C" w:rsidP="0018345C">
      <w:r>
        <w:t xml:space="preserve">    } in</w:t>
      </w:r>
    </w:p>
    <w:p w14:paraId="0A201BB0" w14:textId="77777777" w:rsidR="0018345C" w:rsidRDefault="0018345C" w:rsidP="0018345C">
      <w:r>
        <w:t xml:space="preserve">    </w:t>
      </w:r>
      <w:proofErr w:type="spellStart"/>
      <w:r>
        <w:t>forall</w:t>
      </w:r>
      <w:proofErr w:type="spellEnd"/>
      <w:r>
        <w:t>(</w:t>
      </w:r>
      <w:proofErr w:type="spellStart"/>
      <w:r>
        <w:t>i</w:t>
      </w:r>
      <w:proofErr w:type="spellEnd"/>
      <w:r>
        <w:t xml:space="preserve"> in 1..n)(g[f[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>) /\</w:t>
      </w:r>
    </w:p>
    <w:p w14:paraId="07B0876D" w14:textId="0CD2E860" w:rsidR="0018345C" w:rsidRDefault="0018345C" w:rsidP="0018345C">
      <w:r>
        <w:t xml:space="preserve">    </w:t>
      </w:r>
      <w:proofErr w:type="spellStart"/>
      <w:r>
        <w:t>forall</w:t>
      </w:r>
      <w:proofErr w:type="spellEnd"/>
      <w:r>
        <w:t>(j in 1..n)(f[g[j]] = j);</w:t>
      </w:r>
    </w:p>
    <w:p w14:paraId="0BA564AB" w14:textId="746595E0" w:rsidR="0018345C" w:rsidRDefault="0018345C" w:rsidP="0018345C">
      <w:r>
        <w:t>Warunek 3:</w:t>
      </w:r>
    </w:p>
    <w:p w14:paraId="3D59596A" w14:textId="77777777" w:rsidR="0018345C" w:rsidRDefault="0018345C" w:rsidP="0018345C">
      <w:r>
        <w:t xml:space="preserve">predicate </w:t>
      </w:r>
      <w:proofErr w:type="spellStart"/>
      <w:r>
        <w:t>diffn</w:t>
      </w:r>
      <w:proofErr w:type="spellEnd"/>
      <w:r>
        <w:t>(array[int] of var int: x,</w:t>
      </w:r>
    </w:p>
    <w:p w14:paraId="27C7FED7" w14:textId="77777777" w:rsidR="0018345C" w:rsidRDefault="0018345C" w:rsidP="0018345C">
      <w:r>
        <w:t xml:space="preserve">                array[int] of var int: y,</w:t>
      </w:r>
    </w:p>
    <w:p w14:paraId="3E8854F3" w14:textId="77777777" w:rsidR="0018345C" w:rsidRDefault="0018345C" w:rsidP="0018345C">
      <w:r>
        <w:t xml:space="preserve">                array[int] of int: dx,</w:t>
      </w:r>
    </w:p>
    <w:p w14:paraId="0F2FB5C3" w14:textId="77777777" w:rsidR="0018345C" w:rsidRDefault="0018345C" w:rsidP="0018345C">
      <w:r>
        <w:t xml:space="preserve">                array[int] of int: </w:t>
      </w:r>
      <w:proofErr w:type="spellStart"/>
      <w:r>
        <w:t>dy</w:t>
      </w:r>
      <w:proofErr w:type="spellEnd"/>
      <w:r>
        <w:t>) =</w:t>
      </w:r>
    </w:p>
    <w:p w14:paraId="345CB842" w14:textId="77777777" w:rsidR="0018345C" w:rsidRDefault="0018345C" w:rsidP="0018345C">
      <w:r>
        <w:t xml:space="preserve">    </w:t>
      </w:r>
      <w:proofErr w:type="spellStart"/>
      <w:r>
        <w:t>forall</w:t>
      </w:r>
      <w:proofErr w:type="spellEnd"/>
      <w:r>
        <w:t>(</w:t>
      </w:r>
      <w:proofErr w:type="spellStart"/>
      <w:r>
        <w:t>i</w:t>
      </w:r>
      <w:proofErr w:type="spellEnd"/>
      <w:r>
        <w:t xml:space="preserve">, j in </w:t>
      </w:r>
      <w:proofErr w:type="spellStart"/>
      <w:r>
        <w:t>index_set</w:t>
      </w:r>
      <w:proofErr w:type="spellEnd"/>
      <w:r>
        <w:t xml:space="preserve">(x) where </w:t>
      </w:r>
      <w:proofErr w:type="spellStart"/>
      <w:r>
        <w:t>i</w:t>
      </w:r>
      <w:proofErr w:type="spellEnd"/>
      <w:r>
        <w:t xml:space="preserve"> &lt; j)(</w:t>
      </w:r>
    </w:p>
    <w:p w14:paraId="64157B37" w14:textId="77777777" w:rsidR="0018345C" w:rsidRPr="0018345C" w:rsidRDefault="0018345C" w:rsidP="0018345C">
      <w:pPr>
        <w:rPr>
          <w:lang w:val="pl-PL"/>
        </w:rPr>
      </w:pPr>
      <w:r>
        <w:t xml:space="preserve">        </w:t>
      </w:r>
      <w:r w:rsidRPr="0018345C">
        <w:rPr>
          <w:lang w:val="pl-PL"/>
        </w:rPr>
        <w:t>x[i] + dx[i] &lt;= x[j] \/</w:t>
      </w:r>
    </w:p>
    <w:p w14:paraId="2724D283" w14:textId="77777777" w:rsidR="0018345C" w:rsidRPr="0018345C" w:rsidRDefault="0018345C" w:rsidP="0018345C">
      <w:pPr>
        <w:rPr>
          <w:lang w:val="pl-PL"/>
        </w:rPr>
      </w:pPr>
      <w:r w:rsidRPr="0018345C">
        <w:rPr>
          <w:lang w:val="pl-PL"/>
        </w:rPr>
        <w:t xml:space="preserve">        x[j] + dx[j] &lt;= x[i] \/</w:t>
      </w:r>
    </w:p>
    <w:p w14:paraId="4AACA3C9" w14:textId="77777777" w:rsidR="0018345C" w:rsidRPr="0018345C" w:rsidRDefault="0018345C" w:rsidP="0018345C">
      <w:pPr>
        <w:rPr>
          <w:lang w:val="pl-PL"/>
        </w:rPr>
      </w:pPr>
      <w:r w:rsidRPr="0018345C">
        <w:rPr>
          <w:lang w:val="pl-PL"/>
        </w:rPr>
        <w:t xml:space="preserve">        y[i] + </w:t>
      </w:r>
      <w:proofErr w:type="spellStart"/>
      <w:r w:rsidRPr="0018345C">
        <w:rPr>
          <w:lang w:val="pl-PL"/>
        </w:rPr>
        <w:t>dy</w:t>
      </w:r>
      <w:proofErr w:type="spellEnd"/>
      <w:r w:rsidRPr="0018345C">
        <w:rPr>
          <w:lang w:val="pl-PL"/>
        </w:rPr>
        <w:t>[i] &lt;= y[j] \/</w:t>
      </w:r>
    </w:p>
    <w:p w14:paraId="5C1438B3" w14:textId="77777777" w:rsidR="0018345C" w:rsidRPr="0018345C" w:rsidRDefault="0018345C" w:rsidP="0018345C">
      <w:pPr>
        <w:rPr>
          <w:lang w:val="pl-PL"/>
        </w:rPr>
      </w:pPr>
      <w:r w:rsidRPr="0018345C">
        <w:rPr>
          <w:lang w:val="pl-PL"/>
        </w:rPr>
        <w:t xml:space="preserve">        y[j] + </w:t>
      </w:r>
      <w:proofErr w:type="spellStart"/>
      <w:r w:rsidRPr="0018345C">
        <w:rPr>
          <w:lang w:val="pl-PL"/>
        </w:rPr>
        <w:t>dy</w:t>
      </w:r>
      <w:proofErr w:type="spellEnd"/>
      <w:r w:rsidRPr="0018345C">
        <w:rPr>
          <w:lang w:val="pl-PL"/>
        </w:rPr>
        <w:t>[j] &lt;= y[i]</w:t>
      </w:r>
    </w:p>
    <w:p w14:paraId="73847BDB" w14:textId="0ED00D56" w:rsidR="0018345C" w:rsidRDefault="0018345C" w:rsidP="0018345C">
      <w:r w:rsidRPr="0018345C">
        <w:rPr>
          <w:lang w:val="pl-PL"/>
        </w:rPr>
        <w:t xml:space="preserve">    </w:t>
      </w:r>
      <w:r>
        <w:t>);</w:t>
      </w:r>
    </w:p>
    <w:p w14:paraId="791E424D" w14:textId="5DE3BFAA" w:rsidR="0018345C" w:rsidRDefault="0018345C" w:rsidP="0018345C">
      <w:r>
        <w:t>Warunek 4:</w:t>
      </w:r>
    </w:p>
    <w:p w14:paraId="4CA9F848" w14:textId="77777777" w:rsidR="0018345C" w:rsidRDefault="0018345C" w:rsidP="0018345C">
      <w:r>
        <w:lastRenderedPageBreak/>
        <w:t>predicate cumulative(array[int] of var int: s,  % start times</w:t>
      </w:r>
    </w:p>
    <w:p w14:paraId="2FA6C789" w14:textId="77777777" w:rsidR="0018345C" w:rsidRDefault="0018345C" w:rsidP="0018345C">
      <w:r>
        <w:t xml:space="preserve">                     array[int] of int: d,      % durations</w:t>
      </w:r>
    </w:p>
    <w:p w14:paraId="2C41A365" w14:textId="77777777" w:rsidR="0018345C" w:rsidRDefault="0018345C" w:rsidP="0018345C">
      <w:r>
        <w:t xml:space="preserve">                     array[int] of int: r,      % resource use</w:t>
      </w:r>
    </w:p>
    <w:p w14:paraId="6D261E40" w14:textId="77777777" w:rsidR="0018345C" w:rsidRDefault="0018345C" w:rsidP="0018345C">
      <w:r>
        <w:t xml:space="preserve">                     int: b) =                  % resource bound</w:t>
      </w:r>
    </w:p>
    <w:p w14:paraId="6A635ECE" w14:textId="77777777" w:rsidR="0018345C" w:rsidRDefault="0018345C" w:rsidP="0018345C">
      <w:r>
        <w:t xml:space="preserve">    </w:t>
      </w:r>
      <w:proofErr w:type="spellStart"/>
      <w:r>
        <w:t>forall</w:t>
      </w:r>
      <w:proofErr w:type="spellEnd"/>
      <w:r>
        <w:t>(t in min(s)..max(s) + max(d)) (</w:t>
      </w:r>
    </w:p>
    <w:p w14:paraId="0138F1DC" w14:textId="77777777" w:rsidR="0018345C" w:rsidRDefault="0018345C" w:rsidP="0018345C">
      <w:r>
        <w:t xml:space="preserve">        sum(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index_set</w:t>
      </w:r>
      <w:proofErr w:type="spellEnd"/>
      <w:r>
        <w:t>(s)) (</w:t>
      </w:r>
    </w:p>
    <w:p w14:paraId="00A3436B" w14:textId="77777777" w:rsidR="0018345C" w:rsidRDefault="0018345C" w:rsidP="0018345C">
      <w:r>
        <w:t xml:space="preserve">            bool2int(s[</w:t>
      </w:r>
      <w:proofErr w:type="spellStart"/>
      <w:r>
        <w:t>i</w:t>
      </w:r>
      <w:proofErr w:type="spellEnd"/>
      <w:r>
        <w:t>] &lt;= t /\ t &lt; s[</w:t>
      </w:r>
      <w:proofErr w:type="spellStart"/>
      <w:r>
        <w:t>i</w:t>
      </w:r>
      <w:proofErr w:type="spellEnd"/>
      <w:r>
        <w:t>] + d[</w:t>
      </w:r>
      <w:proofErr w:type="spellStart"/>
      <w:r>
        <w:t>i</w:t>
      </w:r>
      <w:proofErr w:type="spellEnd"/>
      <w:r>
        <w:t>]) * r[</w:t>
      </w:r>
      <w:proofErr w:type="spellStart"/>
      <w:r>
        <w:t>i</w:t>
      </w:r>
      <w:proofErr w:type="spellEnd"/>
      <w:r>
        <w:t>]</w:t>
      </w:r>
    </w:p>
    <w:p w14:paraId="125DFFB8" w14:textId="77777777" w:rsidR="0018345C" w:rsidRDefault="0018345C" w:rsidP="0018345C">
      <w:r>
        <w:t xml:space="preserve">        ) &lt;= b</w:t>
      </w:r>
    </w:p>
    <w:p w14:paraId="38D96F7F" w14:textId="2E0267A0" w:rsidR="0018345C" w:rsidRDefault="0018345C" w:rsidP="0018345C">
      <w:r>
        <w:t xml:space="preserve">    );</w:t>
      </w:r>
    </w:p>
    <w:p w14:paraId="2D3CE221" w14:textId="4EB5C5D9" w:rsidR="0018345C" w:rsidRDefault="0018345C" w:rsidP="0018345C">
      <w:r>
        <w:t>Warunek 5:</w:t>
      </w:r>
    </w:p>
    <w:p w14:paraId="3292F614" w14:textId="2197ABE3" w:rsidR="0018345C" w:rsidRDefault="0018345C" w:rsidP="0018345C">
      <w:r>
        <w:t>n=6;</w:t>
      </w:r>
    </w:p>
    <w:p w14:paraId="022E7FFC" w14:textId="77777777" w:rsidR="0018345C" w:rsidRDefault="0018345C" w:rsidP="0018345C"/>
    <w:p w14:paraId="3B8120EA" w14:textId="77777777" w:rsidR="0018345C" w:rsidRPr="0018345C" w:rsidRDefault="0018345C" w:rsidP="0018345C"/>
    <w:sectPr w:rsidR="0018345C" w:rsidRPr="0018345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267DE" w14:textId="77777777" w:rsidR="001A5BA2" w:rsidRDefault="001A5BA2" w:rsidP="006A5F69">
      <w:pPr>
        <w:spacing w:after="0" w:line="240" w:lineRule="auto"/>
      </w:pPr>
      <w:r>
        <w:separator/>
      </w:r>
    </w:p>
  </w:endnote>
  <w:endnote w:type="continuationSeparator" w:id="0">
    <w:p w14:paraId="2DB1F71C" w14:textId="77777777" w:rsidR="001A5BA2" w:rsidRDefault="001A5BA2" w:rsidP="006A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182494"/>
      <w:docPartObj>
        <w:docPartGallery w:val="Page Numbers (Bottom of Page)"/>
        <w:docPartUnique/>
      </w:docPartObj>
    </w:sdtPr>
    <w:sdtContent>
      <w:p w14:paraId="16D29B30" w14:textId="4C02EA28" w:rsidR="006A5F69" w:rsidRDefault="006A5F6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49A61BC5" w14:textId="77777777" w:rsidR="006A5F69" w:rsidRDefault="006A5F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859C" w14:textId="77777777" w:rsidR="001A5BA2" w:rsidRDefault="001A5BA2" w:rsidP="006A5F69">
      <w:pPr>
        <w:spacing w:after="0" w:line="240" w:lineRule="auto"/>
      </w:pPr>
      <w:r>
        <w:separator/>
      </w:r>
    </w:p>
  </w:footnote>
  <w:footnote w:type="continuationSeparator" w:id="0">
    <w:p w14:paraId="798F1FD6" w14:textId="77777777" w:rsidR="001A5BA2" w:rsidRDefault="001A5BA2" w:rsidP="006A5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202172">
    <w:abstractNumId w:val="8"/>
  </w:num>
  <w:num w:numId="2" w16cid:durableId="356783969">
    <w:abstractNumId w:val="6"/>
  </w:num>
  <w:num w:numId="3" w16cid:durableId="1385522932">
    <w:abstractNumId w:val="5"/>
  </w:num>
  <w:num w:numId="4" w16cid:durableId="1450784552">
    <w:abstractNumId w:val="4"/>
  </w:num>
  <w:num w:numId="5" w16cid:durableId="574971499">
    <w:abstractNumId w:val="7"/>
  </w:num>
  <w:num w:numId="6" w16cid:durableId="1692876295">
    <w:abstractNumId w:val="3"/>
  </w:num>
  <w:num w:numId="7" w16cid:durableId="1055199674">
    <w:abstractNumId w:val="2"/>
  </w:num>
  <w:num w:numId="8" w16cid:durableId="235823616">
    <w:abstractNumId w:val="1"/>
  </w:num>
  <w:num w:numId="9" w16cid:durableId="118011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856"/>
    <w:rsid w:val="0015074B"/>
    <w:rsid w:val="0018345C"/>
    <w:rsid w:val="001A5BA2"/>
    <w:rsid w:val="0029639D"/>
    <w:rsid w:val="00326F90"/>
    <w:rsid w:val="003C0205"/>
    <w:rsid w:val="006A5F69"/>
    <w:rsid w:val="00AA1D8D"/>
    <w:rsid w:val="00B47730"/>
    <w:rsid w:val="00B84AFA"/>
    <w:rsid w:val="00CB0664"/>
    <w:rsid w:val="00EE7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26432"/>
  <w14:defaultImageDpi w14:val="300"/>
  <w15:docId w15:val="{1B3E5365-93DD-4552-B34B-7C6B49F7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2368</Characters>
  <Application>Microsoft Office Word</Application>
  <DocSecurity>0</DocSecurity>
  <Lines>81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Joanna Wyrobek</cp:lastModifiedBy>
  <cp:revision>2</cp:revision>
  <dcterms:created xsi:type="dcterms:W3CDTF">2025-04-30T02:48:00Z</dcterms:created>
  <dcterms:modified xsi:type="dcterms:W3CDTF">2025-04-30T02:48:00Z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d24655fb-4673-495f-a2bd-971b3c2647e2</vt:lpwstr>
  </property>
</Properties>
</file>