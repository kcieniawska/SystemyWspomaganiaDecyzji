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0E6D" w14:textId="77777777" w:rsidR="00757821" w:rsidRPr="007A6DC9" w:rsidRDefault="00000000">
      <w:pPr>
        <w:pStyle w:val="Nagwek1"/>
        <w:rPr>
          <w:lang w:val="pl-PL"/>
        </w:rPr>
      </w:pPr>
      <w:r w:rsidRPr="007A6DC9">
        <w:rPr>
          <w:lang w:val="pl-PL"/>
        </w:rPr>
        <w:t xml:space="preserve">Laboratorium 3 – </w:t>
      </w:r>
      <w:proofErr w:type="spellStart"/>
      <w:r w:rsidRPr="007A6DC9">
        <w:rPr>
          <w:lang w:val="pl-PL"/>
        </w:rPr>
        <w:t>MiniZinc</w:t>
      </w:r>
      <w:proofErr w:type="spellEnd"/>
      <w:r w:rsidRPr="007A6DC9">
        <w:rPr>
          <w:lang w:val="pl-PL"/>
        </w:rPr>
        <w:t xml:space="preserve"> i techniki modelowania</w:t>
      </w:r>
    </w:p>
    <w:p w14:paraId="69DE5CAA" w14:textId="77777777" w:rsidR="00757821" w:rsidRPr="007A6DC9" w:rsidRDefault="00000000">
      <w:pPr>
        <w:pStyle w:val="Nagwek2"/>
        <w:rPr>
          <w:lang w:val="pl-PL"/>
        </w:rPr>
      </w:pPr>
      <w:r w:rsidRPr="007A6DC9">
        <w:rPr>
          <w:lang w:val="pl-PL"/>
        </w:rPr>
        <w:t>Zadanie 1: Kolorowanie grafu z łamaniem symetrii</w:t>
      </w:r>
    </w:p>
    <w:p w14:paraId="1295C345" w14:textId="77777777" w:rsidR="00757821" w:rsidRPr="007A6DC9" w:rsidRDefault="00000000">
      <w:pPr>
        <w:spacing w:after="120"/>
        <w:rPr>
          <w:lang w:val="pl-PL"/>
        </w:rPr>
      </w:pPr>
      <w:r w:rsidRPr="007A6DC9">
        <w:rPr>
          <w:lang w:val="pl-PL"/>
        </w:rPr>
        <w:t>Cel: Pokoloruj węzły grafu tak, aby sąsiednie węzły miały różne kolory i jednocześnie użyto jak najmniejszej liczby kolorów.</w:t>
      </w:r>
    </w:p>
    <w:p w14:paraId="79FE484B" w14:textId="19458A8A" w:rsidR="007A6DC9" w:rsidRDefault="00000000">
      <w:pPr>
        <w:spacing w:after="120"/>
        <w:rPr>
          <w:lang w:val="pl-PL"/>
        </w:rPr>
      </w:pPr>
      <w:r w:rsidRPr="007A6DC9">
        <w:rPr>
          <w:lang w:val="pl-PL"/>
        </w:rPr>
        <w:t>Instrukcja:</w:t>
      </w:r>
      <w:r w:rsidRPr="007A6DC9">
        <w:rPr>
          <w:lang w:val="pl-PL"/>
        </w:rPr>
        <w:br/>
        <w:t xml:space="preserve">1. Wczytaj model </w:t>
      </w:r>
      <w:r w:rsidR="0022184F">
        <w:rPr>
          <w:lang w:val="pl-PL"/>
        </w:rPr>
        <w:t>grafu z archiwum kolorowanie_grafu_zlamanie_symetrii.zip</w:t>
      </w:r>
      <w:r w:rsidRPr="007A6DC9">
        <w:rPr>
          <w:lang w:val="pl-PL"/>
        </w:rPr>
        <w:t>.</w:t>
      </w:r>
      <w:r w:rsidRPr="007A6DC9">
        <w:rPr>
          <w:lang w:val="pl-PL"/>
        </w:rPr>
        <w:br/>
      </w:r>
      <w:r w:rsidR="007A6DC9">
        <w:rPr>
          <w:lang w:val="pl-PL"/>
        </w:rPr>
        <w:t>Stwórz graf:</w:t>
      </w:r>
    </w:p>
    <w:p w14:paraId="7AC92BAA" w14:textId="30C4DC40" w:rsidR="007A6DC9" w:rsidRDefault="007A6DC9">
      <w:pPr>
        <w:spacing w:after="120"/>
      </w:pPr>
      <w:r w:rsidRPr="007A6DC9">
        <w:t>array [</w:t>
      </w:r>
      <w:proofErr w:type="gramStart"/>
      <w:r w:rsidRPr="007A6DC9">
        <w:t>1..</w:t>
      </w:r>
      <w:proofErr w:type="gramEnd"/>
      <w:r w:rsidRPr="007A6DC9">
        <w:t xml:space="preserve">nodesNumber] of var </w:t>
      </w:r>
      <w:proofErr w:type="gramStart"/>
      <w:r w:rsidRPr="007A6DC9">
        <w:t>1..</w:t>
      </w:r>
      <w:proofErr w:type="gramEnd"/>
      <w:r w:rsidRPr="007A6DC9">
        <w:t xml:space="preserve">nodesNumber: </w:t>
      </w:r>
      <w:proofErr w:type="gramStart"/>
      <w:r w:rsidRPr="007A6DC9">
        <w:t>nodes;</w:t>
      </w:r>
      <w:proofErr w:type="gramEnd"/>
    </w:p>
    <w:p w14:paraId="43059C62" w14:textId="7DB3FE09" w:rsidR="007A6DC9" w:rsidRDefault="007A6DC9" w:rsidP="007A6DC9">
      <w:pPr>
        <w:spacing w:after="120"/>
        <w:rPr>
          <w:lang w:val="pl-PL"/>
        </w:rPr>
      </w:pPr>
      <w:r>
        <w:rPr>
          <w:lang w:val="pl-PL"/>
        </w:rPr>
        <w:t xml:space="preserve">przyjmij na początku, że </w:t>
      </w:r>
      <w:proofErr w:type="spellStart"/>
      <w:r>
        <w:rPr>
          <w:lang w:val="pl-PL"/>
        </w:rPr>
        <w:t>nodes</w:t>
      </w:r>
      <w:proofErr w:type="spellEnd"/>
      <w:r>
        <w:rPr>
          <w:lang w:val="pl-PL"/>
        </w:rPr>
        <w:t>[i]=i</w:t>
      </w:r>
    </w:p>
    <w:p w14:paraId="5AF2FF6A" w14:textId="4A629547" w:rsidR="007A6DC9" w:rsidRPr="007A6DC9" w:rsidRDefault="007A6DC9" w:rsidP="007A6DC9">
      <w:pPr>
        <w:spacing w:after="120"/>
        <w:rPr>
          <w:lang w:val="pl-PL"/>
        </w:rPr>
      </w:pPr>
      <w:r w:rsidRPr="007A6DC9">
        <w:rPr>
          <w:lang w:val="pl-PL"/>
        </w:rPr>
        <w:t xml:space="preserve"> </w:t>
      </w:r>
      <w:proofErr w:type="spellStart"/>
      <w:r w:rsidRPr="007A6DC9">
        <w:rPr>
          <w:lang w:val="pl-PL"/>
        </w:rPr>
        <w:t>nodes</w:t>
      </w:r>
      <w:proofErr w:type="spellEnd"/>
      <w:r w:rsidRPr="007A6DC9">
        <w:rPr>
          <w:lang w:val="pl-PL"/>
        </w:rPr>
        <w:t>[i] to numer koloru przypisany do wierzchołka i</w:t>
      </w:r>
    </w:p>
    <w:p w14:paraId="6E1C9E54" w14:textId="7D25A311" w:rsidR="007A6DC9" w:rsidRDefault="007A6DC9">
      <w:pPr>
        <w:spacing w:after="120"/>
        <w:rPr>
          <w:lang w:val="pl-PL"/>
        </w:rPr>
      </w:pPr>
      <w:r w:rsidRPr="007A6DC9">
        <w:rPr>
          <w:lang w:val="pl-PL"/>
        </w:rPr>
        <w:t xml:space="preserve"> Zakładamy maksymalnie </w:t>
      </w:r>
      <w:proofErr w:type="spellStart"/>
      <w:r w:rsidRPr="007A6DC9">
        <w:rPr>
          <w:lang w:val="pl-PL"/>
        </w:rPr>
        <w:t>nodesNumber</w:t>
      </w:r>
      <w:proofErr w:type="spellEnd"/>
      <w:r w:rsidRPr="007A6DC9">
        <w:rPr>
          <w:lang w:val="pl-PL"/>
        </w:rPr>
        <w:t xml:space="preserve"> kolorów, ale będziemy je minimalizować:</w:t>
      </w:r>
    </w:p>
    <w:p w14:paraId="1EDA0CC1" w14:textId="77777777" w:rsidR="007A6DC9" w:rsidRPr="007A6DC9" w:rsidRDefault="007A6DC9" w:rsidP="007A6DC9">
      <w:pPr>
        <w:spacing w:after="120"/>
      </w:pPr>
      <w:r w:rsidRPr="007A6DC9">
        <w:t xml:space="preserve">var </w:t>
      </w:r>
      <w:proofErr w:type="gramStart"/>
      <w:r w:rsidRPr="007A6DC9">
        <w:t>1..</w:t>
      </w:r>
      <w:proofErr w:type="gramEnd"/>
      <w:r w:rsidRPr="007A6DC9">
        <w:t xml:space="preserve">nodesNumber: </w:t>
      </w:r>
      <w:proofErr w:type="spellStart"/>
      <w:proofErr w:type="gramStart"/>
      <w:r w:rsidRPr="007A6DC9">
        <w:t>colorsNumber</w:t>
      </w:r>
      <w:proofErr w:type="spellEnd"/>
      <w:r w:rsidRPr="007A6DC9">
        <w:t>;</w:t>
      </w:r>
      <w:proofErr w:type="gramEnd"/>
    </w:p>
    <w:p w14:paraId="2E2808B4" w14:textId="77777777" w:rsidR="007A6DC9" w:rsidRPr="007A6DC9" w:rsidRDefault="007A6DC9" w:rsidP="007A6DC9">
      <w:pPr>
        <w:spacing w:after="120"/>
      </w:pPr>
      <w:r w:rsidRPr="007A6DC9">
        <w:t xml:space="preserve">constraint </w:t>
      </w:r>
      <w:proofErr w:type="spellStart"/>
      <w:r w:rsidRPr="007A6DC9">
        <w:t>colorsNumber</w:t>
      </w:r>
      <w:proofErr w:type="spellEnd"/>
      <w:r w:rsidRPr="007A6DC9">
        <w:t xml:space="preserve"> = max(nodes</w:t>
      </w:r>
      <w:proofErr w:type="gramStart"/>
      <w:r w:rsidRPr="007A6DC9">
        <w:t>);</w:t>
      </w:r>
      <w:proofErr w:type="gramEnd"/>
    </w:p>
    <w:p w14:paraId="6498D293" w14:textId="50E2AAE5" w:rsidR="007A6DC9" w:rsidRDefault="007A6DC9" w:rsidP="007A6DC9">
      <w:pPr>
        <w:spacing w:after="120"/>
      </w:pPr>
      <w:r w:rsidRPr="007A6DC9">
        <w:t xml:space="preserve">solve minimize </w:t>
      </w:r>
      <w:proofErr w:type="spellStart"/>
      <w:proofErr w:type="gramStart"/>
      <w:r w:rsidRPr="007A6DC9">
        <w:t>colorsNumber</w:t>
      </w:r>
      <w:proofErr w:type="spellEnd"/>
      <w:r w:rsidRPr="007A6DC9">
        <w:t>;</w:t>
      </w:r>
      <w:proofErr w:type="gramEnd"/>
    </w:p>
    <w:p w14:paraId="1670FBEB" w14:textId="6F0D5902" w:rsidR="00757821" w:rsidRPr="007A6DC9" w:rsidRDefault="00000000">
      <w:pPr>
        <w:spacing w:after="120"/>
        <w:rPr>
          <w:lang w:val="pl-PL"/>
        </w:rPr>
      </w:pPr>
      <w:r w:rsidRPr="007A6DC9">
        <w:rPr>
          <w:lang w:val="pl-PL"/>
        </w:rPr>
        <w:t>2. Sprawdź ograniczenie:</w:t>
      </w:r>
    </w:p>
    <w:p w14:paraId="077D35A6" w14:textId="4EC8C436" w:rsidR="00757821" w:rsidRPr="0041486E" w:rsidRDefault="00000000">
      <w:pPr>
        <w:spacing w:after="120"/>
        <w:rPr>
          <w:lang w:val="pl-PL"/>
        </w:rPr>
      </w:pPr>
      <w:proofErr w:type="spellStart"/>
      <w:r w:rsidRPr="0041486E">
        <w:rPr>
          <w:lang w:val="pl-PL"/>
        </w:rPr>
        <w:t>constraint</w:t>
      </w:r>
      <w:proofErr w:type="spellEnd"/>
      <w:r w:rsidRPr="0041486E">
        <w:rPr>
          <w:lang w:val="pl-PL"/>
        </w:rPr>
        <w:t xml:space="preserve"> </w:t>
      </w:r>
      <w:proofErr w:type="spellStart"/>
      <w:proofErr w:type="gramStart"/>
      <w:r w:rsidRPr="0041486E">
        <w:rPr>
          <w:lang w:val="pl-PL"/>
        </w:rPr>
        <w:t>forall</w:t>
      </w:r>
      <w:proofErr w:type="spellEnd"/>
      <w:r w:rsidRPr="0041486E">
        <w:rPr>
          <w:lang w:val="pl-PL"/>
        </w:rPr>
        <w:t>(</w:t>
      </w:r>
      <w:proofErr w:type="gramEnd"/>
      <w:r w:rsidRPr="0041486E">
        <w:rPr>
          <w:lang w:val="pl-PL"/>
        </w:rPr>
        <w:t xml:space="preserve">i in </w:t>
      </w:r>
      <w:proofErr w:type="gramStart"/>
      <w:r w:rsidRPr="0041486E">
        <w:rPr>
          <w:lang w:val="pl-PL"/>
        </w:rPr>
        <w:t>1..minColorsNumber)(</w:t>
      </w:r>
      <w:proofErr w:type="spellStart"/>
      <w:proofErr w:type="gramEnd"/>
      <w:r w:rsidRPr="0041486E">
        <w:rPr>
          <w:lang w:val="pl-PL"/>
        </w:rPr>
        <w:t>nodes</w:t>
      </w:r>
      <w:proofErr w:type="spellEnd"/>
      <w:r w:rsidRPr="0041486E">
        <w:rPr>
          <w:lang w:val="pl-PL"/>
        </w:rPr>
        <w:t>[i] = i);</w:t>
      </w:r>
    </w:p>
    <w:p w14:paraId="28E729A4" w14:textId="77777777" w:rsidR="00AB77FF" w:rsidRDefault="00000000">
      <w:pPr>
        <w:spacing w:after="120"/>
        <w:rPr>
          <w:lang w:val="pl-PL"/>
        </w:rPr>
      </w:pPr>
      <w:r w:rsidRPr="007A6DC9">
        <w:rPr>
          <w:lang w:val="pl-PL"/>
        </w:rPr>
        <w:t>To jest łamanie symetrii: pierwsze węzły są przypisane do konkretnych kolorów.</w:t>
      </w:r>
      <w:r w:rsidR="007A6DC9" w:rsidRPr="007A6DC9">
        <w:rPr>
          <w:lang w:val="pl-PL"/>
        </w:rPr>
        <w:t xml:space="preserve"> </w:t>
      </w:r>
      <w:r w:rsidR="007A6DC9">
        <w:rPr>
          <w:lang w:val="pl-PL"/>
        </w:rPr>
        <w:t>To jest warunek startowy, będziemy potem redukować liczbę kolorów.</w:t>
      </w:r>
    </w:p>
    <w:p w14:paraId="1904BCAA" w14:textId="77777777" w:rsidR="0021384E" w:rsidRDefault="00AB77FF" w:rsidP="00AB77FF">
      <w:pPr>
        <w:spacing w:after="120"/>
        <w:rPr>
          <w:lang w:val="pl-PL"/>
        </w:rPr>
      </w:pPr>
      <w:r>
        <w:rPr>
          <w:lang w:val="pl-PL"/>
        </w:rPr>
        <w:t>Uwaga, t</w:t>
      </w:r>
      <w:r w:rsidRPr="00AB77FF">
        <w:rPr>
          <w:lang w:val="pl-PL"/>
        </w:rPr>
        <w:t xml:space="preserve">en warunek </w:t>
      </w:r>
      <w:r w:rsidRPr="00AB77FF">
        <w:rPr>
          <w:b/>
          <w:bCs/>
          <w:lang w:val="pl-PL"/>
        </w:rPr>
        <w:t>nie narzuca, że wszystkie węzły mają różne kolory</w:t>
      </w:r>
      <w:r w:rsidRPr="00AB77FF">
        <w:rPr>
          <w:lang w:val="pl-PL"/>
        </w:rPr>
        <w:t xml:space="preserve">. </w:t>
      </w:r>
    </w:p>
    <w:p w14:paraId="29350BC9" w14:textId="44D77733" w:rsidR="00AB77FF" w:rsidRPr="00AB77FF" w:rsidRDefault="00AB77FF" w:rsidP="00AB77FF">
      <w:pPr>
        <w:spacing w:after="120"/>
        <w:rPr>
          <w:lang w:val="pl-PL"/>
        </w:rPr>
      </w:pPr>
      <w:r w:rsidRPr="00AB77FF">
        <w:rPr>
          <w:lang w:val="pl-PL"/>
        </w:rPr>
        <w:t>On mówi coś subtelniejszego:</w:t>
      </w:r>
      <w:r>
        <w:rPr>
          <w:lang w:val="pl-PL"/>
        </w:rPr>
        <w:t xml:space="preserve"> p</w:t>
      </w:r>
      <w:r w:rsidRPr="00AB77FF">
        <w:rPr>
          <w:lang w:val="pl-PL"/>
        </w:rPr>
        <w:t xml:space="preserve">ierwsze </w:t>
      </w:r>
      <w:proofErr w:type="spellStart"/>
      <w:r w:rsidRPr="00AB77FF">
        <w:rPr>
          <w:lang w:val="pl-PL"/>
        </w:rPr>
        <w:t>minColorsNumber</w:t>
      </w:r>
      <w:proofErr w:type="spellEnd"/>
      <w:r w:rsidRPr="00AB77FF">
        <w:rPr>
          <w:lang w:val="pl-PL"/>
        </w:rPr>
        <w:t xml:space="preserve"> węzłów muszą być pokolorowane kolorami 1, 2, ..., </w:t>
      </w:r>
      <w:proofErr w:type="spellStart"/>
      <w:r w:rsidRPr="00AB77FF">
        <w:rPr>
          <w:lang w:val="pl-PL"/>
        </w:rPr>
        <w:t>minColorsNumber</w:t>
      </w:r>
      <w:proofErr w:type="spellEnd"/>
      <w:r w:rsidRPr="00AB77FF">
        <w:rPr>
          <w:lang w:val="pl-PL"/>
        </w:rPr>
        <w:t xml:space="preserve"> — dokładnie w tej kolejności.</w:t>
      </w:r>
    </w:p>
    <w:p w14:paraId="7311DBC2" w14:textId="77777777" w:rsidR="00AB77FF" w:rsidRPr="00AB77FF" w:rsidRDefault="00AB77FF" w:rsidP="00AB77FF">
      <w:pPr>
        <w:spacing w:after="120"/>
        <w:rPr>
          <w:lang w:val="pl-PL"/>
        </w:rPr>
      </w:pPr>
      <w:r w:rsidRPr="00AB77FF">
        <w:rPr>
          <w:lang w:val="pl-PL"/>
        </w:rPr>
        <w:t xml:space="preserve">Np. jeśli </w:t>
      </w:r>
      <w:proofErr w:type="spellStart"/>
      <w:r w:rsidRPr="00AB77FF">
        <w:rPr>
          <w:lang w:val="pl-PL"/>
        </w:rPr>
        <w:t>minColorsNumber</w:t>
      </w:r>
      <w:proofErr w:type="spellEnd"/>
      <w:r w:rsidRPr="00AB77FF">
        <w:rPr>
          <w:lang w:val="pl-PL"/>
        </w:rPr>
        <w:t xml:space="preserve"> = 3, to:</w:t>
      </w:r>
    </w:p>
    <w:p w14:paraId="0F289518" w14:textId="77777777" w:rsidR="00AB77FF" w:rsidRPr="00AB77FF" w:rsidRDefault="00AB77FF" w:rsidP="00AB77FF">
      <w:pPr>
        <w:numPr>
          <w:ilvl w:val="0"/>
          <w:numId w:val="10"/>
        </w:numPr>
        <w:spacing w:after="120"/>
        <w:rPr>
          <w:lang w:val="pl-PL"/>
        </w:rPr>
      </w:pPr>
      <w:proofErr w:type="spellStart"/>
      <w:proofErr w:type="gramStart"/>
      <w:r w:rsidRPr="00AB77FF">
        <w:rPr>
          <w:lang w:val="pl-PL"/>
        </w:rPr>
        <w:t>nodes</w:t>
      </w:r>
      <w:proofErr w:type="spellEnd"/>
      <w:r w:rsidRPr="00AB77FF">
        <w:rPr>
          <w:lang w:val="pl-PL"/>
        </w:rPr>
        <w:t>[</w:t>
      </w:r>
      <w:proofErr w:type="gramEnd"/>
      <w:r w:rsidRPr="00AB77FF">
        <w:rPr>
          <w:lang w:val="pl-PL"/>
        </w:rPr>
        <w:t>1] = 1</w:t>
      </w:r>
    </w:p>
    <w:p w14:paraId="22EC77B0" w14:textId="77777777" w:rsidR="00AB77FF" w:rsidRPr="00AB77FF" w:rsidRDefault="00AB77FF" w:rsidP="00AB77FF">
      <w:pPr>
        <w:numPr>
          <w:ilvl w:val="0"/>
          <w:numId w:val="10"/>
        </w:numPr>
        <w:spacing w:after="120"/>
        <w:rPr>
          <w:lang w:val="pl-PL"/>
        </w:rPr>
      </w:pPr>
      <w:proofErr w:type="spellStart"/>
      <w:proofErr w:type="gramStart"/>
      <w:r w:rsidRPr="00AB77FF">
        <w:rPr>
          <w:lang w:val="pl-PL"/>
        </w:rPr>
        <w:t>nodes</w:t>
      </w:r>
      <w:proofErr w:type="spellEnd"/>
      <w:r w:rsidRPr="00AB77FF">
        <w:rPr>
          <w:lang w:val="pl-PL"/>
        </w:rPr>
        <w:t>[</w:t>
      </w:r>
      <w:proofErr w:type="gramEnd"/>
      <w:r w:rsidRPr="00AB77FF">
        <w:rPr>
          <w:lang w:val="pl-PL"/>
        </w:rPr>
        <w:t>2] = 2</w:t>
      </w:r>
    </w:p>
    <w:p w14:paraId="64B856BA" w14:textId="77777777" w:rsidR="00AB77FF" w:rsidRPr="00AB77FF" w:rsidRDefault="00AB77FF" w:rsidP="00AB77FF">
      <w:pPr>
        <w:numPr>
          <w:ilvl w:val="0"/>
          <w:numId w:val="10"/>
        </w:numPr>
        <w:spacing w:after="120"/>
        <w:rPr>
          <w:lang w:val="pl-PL"/>
        </w:rPr>
      </w:pPr>
      <w:proofErr w:type="spellStart"/>
      <w:proofErr w:type="gramStart"/>
      <w:r w:rsidRPr="00AB77FF">
        <w:rPr>
          <w:lang w:val="pl-PL"/>
        </w:rPr>
        <w:t>nodes</w:t>
      </w:r>
      <w:proofErr w:type="spellEnd"/>
      <w:r w:rsidRPr="00AB77FF">
        <w:rPr>
          <w:lang w:val="pl-PL"/>
        </w:rPr>
        <w:t>[</w:t>
      </w:r>
      <w:proofErr w:type="gramEnd"/>
      <w:r w:rsidRPr="00AB77FF">
        <w:rPr>
          <w:lang w:val="pl-PL"/>
        </w:rPr>
        <w:t>3] = 3</w:t>
      </w:r>
    </w:p>
    <w:p w14:paraId="697FDB86" w14:textId="2230CB73" w:rsidR="00757821" w:rsidRPr="007A6DC9" w:rsidRDefault="00AB77FF">
      <w:pPr>
        <w:spacing w:after="120"/>
        <w:rPr>
          <w:lang w:val="pl-PL"/>
        </w:rPr>
      </w:pPr>
      <w:r w:rsidRPr="00AB77FF">
        <w:rPr>
          <w:lang w:val="pl-PL"/>
        </w:rPr>
        <w:t xml:space="preserve">To jest </w:t>
      </w:r>
      <w:r w:rsidRPr="00AB77FF">
        <w:rPr>
          <w:b/>
          <w:bCs/>
          <w:lang w:val="pl-PL"/>
        </w:rPr>
        <w:t>sztuczne ograniczenie, które nie eliminuje żadnych rzeczywistych rozwiązań, ale eliminuje symetrie</w:t>
      </w:r>
      <w:r w:rsidRPr="00AB77FF">
        <w:rPr>
          <w:lang w:val="pl-PL"/>
        </w:rPr>
        <w:t>.</w:t>
      </w:r>
      <w:r w:rsidRPr="007A6DC9">
        <w:rPr>
          <w:lang w:val="pl-PL"/>
        </w:rPr>
        <w:br/>
        <w:t xml:space="preserve">3. </w:t>
      </w:r>
      <w:r w:rsidR="0022184F">
        <w:rPr>
          <w:lang w:val="pl-PL"/>
        </w:rPr>
        <w:t xml:space="preserve">Napisz model, uruchom go </w:t>
      </w:r>
      <w:r w:rsidRPr="007A6DC9">
        <w:rPr>
          <w:lang w:val="pl-PL"/>
        </w:rPr>
        <w:t>i zapisz wyniki.</w:t>
      </w:r>
    </w:p>
    <w:p w14:paraId="691582B0" w14:textId="77777777" w:rsidR="00757821" w:rsidRDefault="00000000">
      <w:pPr>
        <w:spacing w:after="120"/>
        <w:rPr>
          <w:lang w:val="pl-PL"/>
        </w:rPr>
      </w:pPr>
      <w:r w:rsidRPr="007A6DC9">
        <w:rPr>
          <w:lang w:val="pl-PL"/>
        </w:rPr>
        <w:t>Pytania pomocnicze:</w:t>
      </w:r>
      <w:r w:rsidRPr="007A6DC9">
        <w:rPr>
          <w:lang w:val="pl-PL"/>
        </w:rPr>
        <w:br/>
        <w:t>- Co się stanie, jeśli usuniesz ograniczenie `</w:t>
      </w:r>
      <w:proofErr w:type="spellStart"/>
      <w:r w:rsidRPr="007A6DC9">
        <w:rPr>
          <w:lang w:val="pl-PL"/>
        </w:rPr>
        <w:t>nodes</w:t>
      </w:r>
      <w:proofErr w:type="spellEnd"/>
      <w:r w:rsidRPr="007A6DC9">
        <w:rPr>
          <w:lang w:val="pl-PL"/>
        </w:rPr>
        <w:t>[i] = i`?</w:t>
      </w:r>
      <w:r w:rsidRPr="007A6DC9">
        <w:rPr>
          <w:lang w:val="pl-PL"/>
        </w:rPr>
        <w:br/>
        <w:t>- Jak liczba kolorów zmienia się dla różnych grafów?</w:t>
      </w:r>
    </w:p>
    <w:p w14:paraId="10B7A203" w14:textId="2CF7FF2D" w:rsidR="00E205DC" w:rsidRPr="00E205DC" w:rsidRDefault="00E205DC" w:rsidP="00E205DC">
      <w:pPr>
        <w:spacing w:after="120"/>
        <w:rPr>
          <w:lang w:val="pl-PL"/>
        </w:rPr>
      </w:pPr>
      <w:r>
        <w:rPr>
          <w:lang w:val="pl-PL"/>
        </w:rPr>
        <w:t>Z</w:t>
      </w:r>
      <w:r w:rsidRPr="00E205DC">
        <w:rPr>
          <w:lang w:val="pl-PL"/>
        </w:rPr>
        <w:t>ałóżmy, że masz graf z 4 węzłami i rozwiązanie:</w:t>
      </w:r>
    </w:p>
    <w:p w14:paraId="6FCEF88C" w14:textId="77777777" w:rsidR="00E205DC" w:rsidRPr="00E205DC" w:rsidRDefault="00E205DC" w:rsidP="00E205DC">
      <w:pPr>
        <w:numPr>
          <w:ilvl w:val="0"/>
          <w:numId w:val="11"/>
        </w:numPr>
        <w:spacing w:after="120"/>
        <w:rPr>
          <w:lang w:val="pl-PL"/>
        </w:rPr>
      </w:pPr>
      <w:proofErr w:type="spellStart"/>
      <w:r w:rsidRPr="00E205DC">
        <w:rPr>
          <w:lang w:val="pl-PL"/>
        </w:rPr>
        <w:t>nodes</w:t>
      </w:r>
      <w:proofErr w:type="spellEnd"/>
      <w:r w:rsidRPr="00E205DC">
        <w:rPr>
          <w:lang w:val="pl-PL"/>
        </w:rPr>
        <w:t xml:space="preserve"> = [1, 2, 1, 2] </w:t>
      </w:r>
      <w:proofErr w:type="gramStart"/>
      <w:r w:rsidRPr="00E205DC">
        <w:rPr>
          <w:lang w:val="pl-PL"/>
        </w:rPr>
        <w:t>→</w:t>
      </w:r>
      <w:proofErr w:type="gramEnd"/>
      <w:r w:rsidRPr="00E205DC">
        <w:rPr>
          <w:lang w:val="pl-PL"/>
        </w:rPr>
        <w:t xml:space="preserve"> czyli dwa kolory: 1 i 2</w:t>
      </w:r>
    </w:p>
    <w:p w14:paraId="7221FA2F" w14:textId="77777777" w:rsidR="00E205DC" w:rsidRPr="00E205DC" w:rsidRDefault="00E205DC" w:rsidP="00E205DC">
      <w:pPr>
        <w:spacing w:after="120"/>
        <w:rPr>
          <w:lang w:val="pl-PL"/>
        </w:rPr>
      </w:pPr>
      <w:r w:rsidRPr="00E205DC">
        <w:rPr>
          <w:lang w:val="pl-PL"/>
        </w:rPr>
        <w:t>To samo rozwiązanie mogłoby być zapisane jako:</w:t>
      </w:r>
    </w:p>
    <w:p w14:paraId="1C87C97F" w14:textId="77777777" w:rsidR="00E205DC" w:rsidRPr="00E205DC" w:rsidRDefault="00E205DC" w:rsidP="00E205DC">
      <w:pPr>
        <w:numPr>
          <w:ilvl w:val="0"/>
          <w:numId w:val="12"/>
        </w:numPr>
        <w:spacing w:after="120"/>
        <w:rPr>
          <w:lang w:val="pl-PL"/>
        </w:rPr>
      </w:pPr>
      <w:proofErr w:type="spellStart"/>
      <w:r w:rsidRPr="00E205DC">
        <w:rPr>
          <w:lang w:val="pl-PL"/>
        </w:rPr>
        <w:lastRenderedPageBreak/>
        <w:t>nodes</w:t>
      </w:r>
      <w:proofErr w:type="spellEnd"/>
      <w:r w:rsidRPr="00E205DC">
        <w:rPr>
          <w:lang w:val="pl-PL"/>
        </w:rPr>
        <w:t xml:space="preserve"> = [2, 1, 2, 1] — te same kolory, ale numery zamienione miejscami</w:t>
      </w:r>
    </w:p>
    <w:p w14:paraId="2049E0AF" w14:textId="77777777" w:rsidR="00E205DC" w:rsidRPr="00E205DC" w:rsidRDefault="00E205DC" w:rsidP="00E205DC">
      <w:pPr>
        <w:spacing w:after="120"/>
        <w:rPr>
          <w:lang w:val="pl-PL"/>
        </w:rPr>
      </w:pPr>
      <w:r w:rsidRPr="00E205DC">
        <w:rPr>
          <w:b/>
          <w:bCs/>
          <w:lang w:val="pl-PL"/>
        </w:rPr>
        <w:t xml:space="preserve">Dla </w:t>
      </w:r>
      <w:proofErr w:type="spellStart"/>
      <w:r w:rsidRPr="00E205DC">
        <w:rPr>
          <w:b/>
          <w:bCs/>
          <w:lang w:val="pl-PL"/>
        </w:rPr>
        <w:t>solvera</w:t>
      </w:r>
      <w:proofErr w:type="spellEnd"/>
      <w:r w:rsidRPr="00E205DC">
        <w:rPr>
          <w:b/>
          <w:bCs/>
          <w:lang w:val="pl-PL"/>
        </w:rPr>
        <w:t xml:space="preserve"> to inne rozwiązania</w:t>
      </w:r>
      <w:r w:rsidRPr="00E205DC">
        <w:rPr>
          <w:lang w:val="pl-PL"/>
        </w:rPr>
        <w:t xml:space="preserve">, mimo że tak naprawdę są identyczne strukturalnie (tylko kolory nazwane inaczej). </w:t>
      </w:r>
      <w:proofErr w:type="spellStart"/>
      <w:r w:rsidRPr="00E205DC">
        <w:rPr>
          <w:lang w:val="pl-PL"/>
        </w:rPr>
        <w:t>Solver</w:t>
      </w:r>
      <w:proofErr w:type="spellEnd"/>
      <w:r w:rsidRPr="00E205DC">
        <w:rPr>
          <w:lang w:val="pl-PL"/>
        </w:rPr>
        <w:t xml:space="preserve"> marnuje czas na rozważanie tych </w:t>
      </w:r>
      <w:r w:rsidRPr="00E205DC">
        <w:rPr>
          <w:b/>
          <w:bCs/>
          <w:lang w:val="pl-PL"/>
        </w:rPr>
        <w:t>symetrycznych</w:t>
      </w:r>
      <w:r w:rsidRPr="00E205DC">
        <w:rPr>
          <w:lang w:val="pl-PL"/>
        </w:rPr>
        <w:t xml:space="preserve"> odpowiedników.</w:t>
      </w:r>
    </w:p>
    <w:p w14:paraId="5A3450CB" w14:textId="77777777" w:rsidR="00BF68C1" w:rsidRPr="00BF68C1" w:rsidRDefault="00BF68C1" w:rsidP="00BF68C1">
      <w:pPr>
        <w:spacing w:after="120"/>
        <w:rPr>
          <w:lang w:val="pl-PL"/>
        </w:rPr>
      </w:pPr>
      <w:r w:rsidRPr="00BF68C1">
        <w:rPr>
          <w:lang w:val="pl-PL"/>
        </w:rPr>
        <w:t xml:space="preserve">Żeby przyspieszyć działanie </w:t>
      </w:r>
      <w:proofErr w:type="spellStart"/>
      <w:r w:rsidRPr="00BF68C1">
        <w:rPr>
          <w:lang w:val="pl-PL"/>
        </w:rPr>
        <w:t>solvera</w:t>
      </w:r>
      <w:proofErr w:type="spellEnd"/>
      <w:r w:rsidRPr="00BF68C1">
        <w:rPr>
          <w:lang w:val="pl-PL"/>
        </w:rPr>
        <w:t xml:space="preserve">, wprowadzamy </w:t>
      </w:r>
      <w:r w:rsidRPr="00BF68C1">
        <w:rPr>
          <w:b/>
          <w:bCs/>
          <w:lang w:val="pl-PL"/>
        </w:rPr>
        <w:t>łamanie symetrii</w:t>
      </w:r>
      <w:r w:rsidRPr="00BF68C1">
        <w:rPr>
          <w:lang w:val="pl-PL"/>
        </w:rPr>
        <w:t>:</w:t>
      </w:r>
    </w:p>
    <w:p w14:paraId="47F1926D" w14:textId="54FDC824" w:rsidR="00E205DC" w:rsidRDefault="00BF68C1">
      <w:pPr>
        <w:spacing w:after="120"/>
      </w:pPr>
      <w:r w:rsidRPr="00BF68C1">
        <w:t xml:space="preserve">constraint </w:t>
      </w:r>
      <w:proofErr w:type="spellStart"/>
      <w:proofErr w:type="gramStart"/>
      <w:r w:rsidRPr="00BF68C1">
        <w:t>forall</w:t>
      </w:r>
      <w:proofErr w:type="spellEnd"/>
      <w:r w:rsidRPr="00BF68C1">
        <w:t>(</w:t>
      </w:r>
      <w:proofErr w:type="spellStart"/>
      <w:proofErr w:type="gramEnd"/>
      <w:r w:rsidRPr="00BF68C1">
        <w:t>i</w:t>
      </w:r>
      <w:proofErr w:type="spellEnd"/>
      <w:r w:rsidRPr="00BF68C1">
        <w:t xml:space="preserve"> in </w:t>
      </w:r>
      <w:proofErr w:type="gramStart"/>
      <w:r w:rsidRPr="00BF68C1">
        <w:t>1..minColorsNumber)(</w:t>
      </w:r>
      <w:proofErr w:type="gramEnd"/>
      <w:r w:rsidRPr="00BF68C1">
        <w:t>nodes[</w:t>
      </w:r>
      <w:proofErr w:type="spellStart"/>
      <w:r w:rsidRPr="00BF68C1">
        <w:t>i</w:t>
      </w:r>
      <w:proofErr w:type="spellEnd"/>
      <w:r w:rsidRPr="00BF68C1">
        <w:t>] = i</w:t>
      </w:r>
      <w:proofErr w:type="gramStart"/>
      <w:r w:rsidRPr="00BF68C1">
        <w:t>);</w:t>
      </w:r>
      <w:proofErr w:type="gramEnd"/>
    </w:p>
    <w:p w14:paraId="2C59BA64" w14:textId="67373DF4" w:rsidR="00BF68C1" w:rsidRPr="00BF68C1" w:rsidRDefault="00892626" w:rsidP="00BF68C1">
      <w:pPr>
        <w:spacing w:after="120"/>
        <w:rPr>
          <w:lang w:val="pl-PL"/>
        </w:rPr>
      </w:pPr>
      <w:r>
        <w:rPr>
          <w:lang w:val="pl-PL"/>
        </w:rPr>
        <w:t>T</w:t>
      </w:r>
      <w:r w:rsidR="00BF68C1" w:rsidRPr="00BF68C1">
        <w:rPr>
          <w:lang w:val="pl-PL"/>
        </w:rPr>
        <w:t>o oznacza:</w:t>
      </w:r>
    </w:p>
    <w:p w14:paraId="09505284" w14:textId="77777777" w:rsidR="00BF68C1" w:rsidRPr="00BF68C1" w:rsidRDefault="00BF68C1" w:rsidP="00BF68C1">
      <w:pPr>
        <w:spacing w:after="120"/>
        <w:rPr>
          <w:lang w:val="pl-PL"/>
        </w:rPr>
      </w:pPr>
      <w:r w:rsidRPr="00BF68C1">
        <w:rPr>
          <w:lang w:val="pl-PL"/>
        </w:rPr>
        <w:t xml:space="preserve">Zmuszamy </w:t>
      </w:r>
      <w:proofErr w:type="spellStart"/>
      <w:r w:rsidRPr="00BF68C1">
        <w:rPr>
          <w:lang w:val="pl-PL"/>
        </w:rPr>
        <w:t>solver</w:t>
      </w:r>
      <w:proofErr w:type="spellEnd"/>
      <w:r w:rsidRPr="00BF68C1">
        <w:rPr>
          <w:lang w:val="pl-PL"/>
        </w:rPr>
        <w:t>, żeby przypisał kolor 1 do pierwszego węzła, kolor 2 do drugiego itd., w jakimś sensie ustalając „porządek”.</w:t>
      </w:r>
    </w:p>
    <w:p w14:paraId="697A50AA" w14:textId="77777777" w:rsidR="00BF68C1" w:rsidRPr="00BF68C1" w:rsidRDefault="00BF68C1" w:rsidP="00BF68C1">
      <w:pPr>
        <w:spacing w:after="120"/>
        <w:rPr>
          <w:lang w:val="pl-PL"/>
        </w:rPr>
      </w:pPr>
      <w:r w:rsidRPr="00BF68C1">
        <w:rPr>
          <w:lang w:val="pl-PL"/>
        </w:rPr>
        <w:t xml:space="preserve">Dzięki temu </w:t>
      </w:r>
      <w:r w:rsidRPr="00BF68C1">
        <w:rPr>
          <w:b/>
          <w:bCs/>
          <w:lang w:val="pl-PL"/>
        </w:rPr>
        <w:t>nie ma sensu przeszukiwać wszystkich permutacji kolorów</w:t>
      </w:r>
      <w:r w:rsidRPr="00BF68C1">
        <w:rPr>
          <w:lang w:val="pl-PL"/>
        </w:rPr>
        <w:t>, bo one i tak będą musiały zaczynać się od takiego schematu.</w:t>
      </w:r>
    </w:p>
    <w:p w14:paraId="14758B3D" w14:textId="4E36CD87" w:rsidR="00BF68C1" w:rsidRPr="00BF68C1" w:rsidRDefault="00BF68C1" w:rsidP="00BF68C1">
      <w:pPr>
        <w:spacing w:after="120"/>
        <w:rPr>
          <w:b/>
          <w:bCs/>
          <w:lang w:val="pl-PL"/>
        </w:rPr>
      </w:pPr>
      <w:r w:rsidRPr="00BF68C1">
        <w:rPr>
          <w:b/>
          <w:bCs/>
          <w:lang w:val="pl-PL"/>
        </w:rPr>
        <w:t xml:space="preserve"> To nie znaczy, że każdy węzeł ma inny kolor!</w:t>
      </w:r>
    </w:p>
    <w:p w14:paraId="7C6B51D6" w14:textId="77777777" w:rsidR="00BF68C1" w:rsidRPr="00BF68C1" w:rsidRDefault="00BF68C1" w:rsidP="00BF68C1">
      <w:pPr>
        <w:spacing w:after="120"/>
        <w:rPr>
          <w:lang w:val="pl-PL"/>
        </w:rPr>
      </w:pPr>
      <w:proofErr w:type="spellStart"/>
      <w:r w:rsidRPr="00BF68C1">
        <w:rPr>
          <w:lang w:val="pl-PL"/>
        </w:rPr>
        <w:t>Solver</w:t>
      </w:r>
      <w:proofErr w:type="spellEnd"/>
      <w:r w:rsidRPr="00BF68C1">
        <w:rPr>
          <w:lang w:val="pl-PL"/>
        </w:rPr>
        <w:t xml:space="preserve"> nadal może przypisać ten sam kolor do różnych węzłów, </w:t>
      </w:r>
      <w:r w:rsidRPr="00BF68C1">
        <w:rPr>
          <w:b/>
          <w:bCs/>
          <w:lang w:val="pl-PL"/>
        </w:rPr>
        <w:t>o ile nie są one połączone krawędzią</w:t>
      </w:r>
      <w:r w:rsidRPr="00BF68C1">
        <w:rPr>
          <w:lang w:val="pl-PL"/>
        </w:rPr>
        <w:t>.</w:t>
      </w:r>
    </w:p>
    <w:p w14:paraId="0D4330A7" w14:textId="77777777" w:rsidR="001E1C7E" w:rsidRPr="001E1C7E" w:rsidRDefault="001E1C7E" w:rsidP="001E1C7E">
      <w:pPr>
        <w:spacing w:after="120"/>
        <w:rPr>
          <w:lang w:val="pl-PL"/>
        </w:rPr>
      </w:pPr>
      <w:r w:rsidRPr="001E1C7E">
        <w:rPr>
          <w:lang w:val="pl-PL"/>
        </w:rPr>
        <w:t xml:space="preserve">Załóżmy, że masz 5 węzłów i </w:t>
      </w:r>
      <w:proofErr w:type="spellStart"/>
      <w:r w:rsidRPr="001E1C7E">
        <w:rPr>
          <w:lang w:val="pl-PL"/>
        </w:rPr>
        <w:t>minColorsNumber</w:t>
      </w:r>
      <w:proofErr w:type="spellEnd"/>
      <w:r w:rsidRPr="001E1C7E">
        <w:rPr>
          <w:lang w:val="pl-PL"/>
        </w:rPr>
        <w:t xml:space="preserve"> = 2, wtedy:</w:t>
      </w:r>
    </w:p>
    <w:p w14:paraId="20A4FC03" w14:textId="77777777" w:rsidR="001E1C7E" w:rsidRPr="001E1C7E" w:rsidRDefault="001E1C7E" w:rsidP="001E1C7E">
      <w:pPr>
        <w:spacing w:after="120"/>
        <w:rPr>
          <w:lang w:val="pl-PL"/>
        </w:rPr>
      </w:pPr>
      <w:proofErr w:type="spellStart"/>
      <w:proofErr w:type="gramStart"/>
      <w:r w:rsidRPr="001E1C7E">
        <w:rPr>
          <w:lang w:val="pl-PL"/>
        </w:rPr>
        <w:t>nodes</w:t>
      </w:r>
      <w:proofErr w:type="spellEnd"/>
      <w:r w:rsidRPr="001E1C7E">
        <w:rPr>
          <w:lang w:val="pl-PL"/>
        </w:rPr>
        <w:t>[</w:t>
      </w:r>
      <w:proofErr w:type="gramEnd"/>
      <w:r w:rsidRPr="001E1C7E">
        <w:rPr>
          <w:lang w:val="pl-PL"/>
        </w:rPr>
        <w:t>1] = 1;</w:t>
      </w:r>
    </w:p>
    <w:p w14:paraId="7783E4CE" w14:textId="7464C48C" w:rsidR="00BF68C1" w:rsidRDefault="001E1C7E" w:rsidP="001E1C7E">
      <w:pPr>
        <w:spacing w:after="120"/>
        <w:rPr>
          <w:lang w:val="pl-PL"/>
        </w:rPr>
      </w:pPr>
      <w:proofErr w:type="spellStart"/>
      <w:proofErr w:type="gramStart"/>
      <w:r w:rsidRPr="001E1C7E">
        <w:rPr>
          <w:lang w:val="pl-PL"/>
        </w:rPr>
        <w:t>nodes</w:t>
      </w:r>
      <w:proofErr w:type="spellEnd"/>
      <w:r w:rsidRPr="001E1C7E">
        <w:rPr>
          <w:lang w:val="pl-PL"/>
        </w:rPr>
        <w:t>[</w:t>
      </w:r>
      <w:proofErr w:type="gramEnd"/>
      <w:r w:rsidRPr="001E1C7E">
        <w:rPr>
          <w:lang w:val="pl-PL"/>
        </w:rPr>
        <w:t>2] = 2;</w:t>
      </w:r>
    </w:p>
    <w:p w14:paraId="01EC13A2" w14:textId="24EEFA8A" w:rsidR="001E1C7E" w:rsidRDefault="001E1C7E" w:rsidP="001E1C7E">
      <w:pPr>
        <w:spacing w:after="120"/>
        <w:rPr>
          <w:lang w:val="pl-PL"/>
        </w:rPr>
      </w:pPr>
      <w:r w:rsidRPr="001E1C7E">
        <w:rPr>
          <w:lang w:val="pl-PL"/>
        </w:rPr>
        <w:t>Reszta (</w:t>
      </w:r>
      <w:proofErr w:type="spellStart"/>
      <w:proofErr w:type="gramStart"/>
      <w:r w:rsidRPr="001E1C7E">
        <w:rPr>
          <w:lang w:val="pl-PL"/>
        </w:rPr>
        <w:t>nodes</w:t>
      </w:r>
      <w:proofErr w:type="spellEnd"/>
      <w:r w:rsidRPr="001E1C7E">
        <w:rPr>
          <w:lang w:val="pl-PL"/>
        </w:rPr>
        <w:t>[</w:t>
      </w:r>
      <w:proofErr w:type="gramEnd"/>
      <w:r w:rsidRPr="001E1C7E">
        <w:rPr>
          <w:lang w:val="pl-PL"/>
        </w:rPr>
        <w:t xml:space="preserve">3], </w:t>
      </w:r>
      <w:proofErr w:type="spellStart"/>
      <w:proofErr w:type="gramStart"/>
      <w:r w:rsidRPr="001E1C7E">
        <w:rPr>
          <w:lang w:val="pl-PL"/>
        </w:rPr>
        <w:t>nodes</w:t>
      </w:r>
      <w:proofErr w:type="spellEnd"/>
      <w:r w:rsidRPr="001E1C7E">
        <w:rPr>
          <w:lang w:val="pl-PL"/>
        </w:rPr>
        <w:t>[</w:t>
      </w:r>
      <w:proofErr w:type="gramEnd"/>
      <w:r w:rsidRPr="001E1C7E">
        <w:rPr>
          <w:lang w:val="pl-PL"/>
        </w:rPr>
        <w:t xml:space="preserve">4], </w:t>
      </w:r>
      <w:proofErr w:type="spellStart"/>
      <w:proofErr w:type="gramStart"/>
      <w:r w:rsidRPr="001E1C7E">
        <w:rPr>
          <w:lang w:val="pl-PL"/>
        </w:rPr>
        <w:t>nodes</w:t>
      </w:r>
      <w:proofErr w:type="spellEnd"/>
      <w:r w:rsidRPr="001E1C7E">
        <w:rPr>
          <w:lang w:val="pl-PL"/>
        </w:rPr>
        <w:t>[</w:t>
      </w:r>
      <w:proofErr w:type="gramEnd"/>
      <w:r w:rsidRPr="001E1C7E">
        <w:rPr>
          <w:lang w:val="pl-PL"/>
        </w:rPr>
        <w:t xml:space="preserve">5]) może mieć 1, 2 lub jakiś nowy kolor, jeśli trzeba – ale </w:t>
      </w:r>
      <w:proofErr w:type="spellStart"/>
      <w:r w:rsidRPr="001E1C7E">
        <w:rPr>
          <w:b/>
          <w:bCs/>
          <w:lang w:val="pl-PL"/>
        </w:rPr>
        <w:t>solver</w:t>
      </w:r>
      <w:proofErr w:type="spellEnd"/>
      <w:r w:rsidRPr="001E1C7E">
        <w:rPr>
          <w:b/>
          <w:bCs/>
          <w:lang w:val="pl-PL"/>
        </w:rPr>
        <w:t xml:space="preserve"> nie musi już próbować wszystkich permutacji kolorów</w:t>
      </w:r>
      <w:r w:rsidRPr="001E1C7E">
        <w:rPr>
          <w:lang w:val="pl-PL"/>
        </w:rPr>
        <w:t>, tylko trzyma się tego układu.</w:t>
      </w:r>
    </w:p>
    <w:p w14:paraId="3CFB0558" w14:textId="6F66C2A5" w:rsidR="001E1C7E" w:rsidRDefault="00892626" w:rsidP="001E1C7E">
      <w:pPr>
        <w:spacing w:after="120"/>
        <w:rPr>
          <w:lang w:val="pl-PL"/>
        </w:rPr>
      </w:pPr>
      <w:r>
        <w:rPr>
          <w:lang w:val="pl-PL"/>
        </w:rPr>
        <w:t>W załączonym archiwum (</w:t>
      </w:r>
      <w:proofErr w:type="spellStart"/>
      <w:r>
        <w:rPr>
          <w:lang w:val="pl-PL"/>
        </w:rPr>
        <w:t>kolorowanie_grafu_zlamanie_symetrii</w:t>
      </w:r>
      <w:proofErr w:type="spellEnd"/>
      <w:r>
        <w:rPr>
          <w:lang w:val="pl-PL"/>
        </w:rPr>
        <w:t xml:space="preserve">) masz cztery pliki </w:t>
      </w:r>
      <w:proofErr w:type="spellStart"/>
      <w:r>
        <w:rPr>
          <w:lang w:val="pl-PL"/>
        </w:rPr>
        <w:t>dzn</w:t>
      </w:r>
      <w:proofErr w:type="spellEnd"/>
      <w:r>
        <w:rPr>
          <w:lang w:val="pl-PL"/>
        </w:rPr>
        <w:t xml:space="preserve"> opisujące cztery grafy. Poniżej przedstawione są ich wizualizacje. Spróbuj pokolorować ich węzły (wierzchołki. </w:t>
      </w:r>
    </w:p>
    <w:p w14:paraId="2004128A" w14:textId="4636987B" w:rsidR="00892626" w:rsidRPr="001E1C7E" w:rsidRDefault="00892626" w:rsidP="001E1C7E">
      <w:pPr>
        <w:spacing w:after="120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64F7DCB9" wp14:editId="35C799E7">
            <wp:extent cx="2678660" cy="2788920"/>
            <wp:effectExtent l="0" t="0" r="7620" b="0"/>
            <wp:docPr id="747227044" name="Picture 1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27044" name="Picture 1" descr="A screen shot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2299" cy="27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78490A2" wp14:editId="73AD6A8B">
            <wp:extent cx="2461260" cy="2562572"/>
            <wp:effectExtent l="0" t="0" r="0" b="9525"/>
            <wp:docPr id="1020857450" name="Picture 2" descr="A diagram of a constell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57450" name="Picture 2" descr="A diagram of a constell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244" cy="256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26EB" w14:textId="77777777" w:rsidR="00BF68C1" w:rsidRDefault="00BF68C1">
      <w:pPr>
        <w:spacing w:after="120"/>
        <w:rPr>
          <w:lang w:val="pl-PL"/>
        </w:rPr>
      </w:pPr>
    </w:p>
    <w:p w14:paraId="3F93D021" w14:textId="346452D8" w:rsidR="00892626" w:rsidRDefault="00892626">
      <w:pPr>
        <w:spacing w:after="120"/>
        <w:rPr>
          <w:lang w:val="pl-PL"/>
        </w:rPr>
      </w:pPr>
    </w:p>
    <w:p w14:paraId="2DAE6196" w14:textId="6725DCBC" w:rsidR="00892626" w:rsidRDefault="00892626">
      <w:pPr>
        <w:spacing w:after="120"/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55E6F41F" wp14:editId="5EDBF524">
            <wp:extent cx="2898140" cy="3017434"/>
            <wp:effectExtent l="0" t="0" r="0" b="0"/>
            <wp:docPr id="828970446" name="Picture 3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70446" name="Picture 3" descr="A diagram of a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162" cy="302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29215CE" wp14:editId="295B3CD4">
            <wp:extent cx="2707935" cy="2819400"/>
            <wp:effectExtent l="0" t="0" r="0" b="0"/>
            <wp:docPr id="1035547690" name="Picture 4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47690" name="Picture 4" descr="A diagram of a netwo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3285" cy="282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26C5" w14:textId="6CDEB5F1" w:rsidR="00892626" w:rsidRPr="00BF68C1" w:rsidRDefault="00892626">
      <w:pPr>
        <w:spacing w:after="120"/>
        <w:rPr>
          <w:lang w:val="pl-PL"/>
        </w:rPr>
      </w:pPr>
    </w:p>
    <w:p w14:paraId="79438010" w14:textId="77777777" w:rsidR="00757821" w:rsidRPr="007A6DC9" w:rsidRDefault="00000000">
      <w:pPr>
        <w:pStyle w:val="Nagwek2"/>
        <w:rPr>
          <w:lang w:val="pl-PL"/>
        </w:rPr>
      </w:pPr>
      <w:r w:rsidRPr="007A6DC9">
        <w:rPr>
          <w:lang w:val="pl-PL"/>
        </w:rPr>
        <w:t>Zadanie 2: Problem wielu plecaków z łamaniem symetrii</w:t>
      </w:r>
    </w:p>
    <w:p w14:paraId="2D94D5C2" w14:textId="0064636B" w:rsidR="00757821" w:rsidRPr="007A6DC9" w:rsidRDefault="00000000">
      <w:pPr>
        <w:spacing w:after="120"/>
        <w:rPr>
          <w:lang w:val="pl-PL"/>
        </w:rPr>
      </w:pPr>
      <w:r w:rsidRPr="007A6DC9">
        <w:rPr>
          <w:lang w:val="pl-PL"/>
        </w:rPr>
        <w:t xml:space="preserve"> Opis problemu:</w:t>
      </w:r>
      <w:r w:rsidRPr="007A6DC9">
        <w:rPr>
          <w:lang w:val="pl-PL"/>
        </w:rPr>
        <w:br/>
        <w:t>Masz zestaw przedmiotów – każdy ma określoną wagę i wartość. Do dyspozycji jest kilka plecaków (np. 3), każdy o tej samej pojemności. Celem jest rozdzielić przedmioty między plecaki, maksymalizując łączną wartość, przy czym:</w:t>
      </w:r>
      <w:r w:rsidRPr="007A6DC9">
        <w:rPr>
          <w:lang w:val="pl-PL"/>
        </w:rPr>
        <w:br/>
        <w:t>- każdy przedmiot może trafić do co najwyżej jednego plecaka,</w:t>
      </w:r>
      <w:r w:rsidRPr="007A6DC9">
        <w:rPr>
          <w:lang w:val="pl-PL"/>
        </w:rPr>
        <w:br/>
        <w:t>- waga przedmiotów w plecaku nie może przekroczyć jego pojemności.</w:t>
      </w:r>
    </w:p>
    <w:p w14:paraId="05818245" w14:textId="77777777" w:rsidR="002F1BB5" w:rsidRPr="002F1BB5" w:rsidRDefault="002F1BB5" w:rsidP="002F1BB5">
      <w:pPr>
        <w:spacing w:after="120"/>
        <w:rPr>
          <w:lang w:val="pl-PL"/>
        </w:rPr>
      </w:pPr>
      <w:r w:rsidRPr="002F1BB5">
        <w:rPr>
          <w:lang w:val="pl-PL"/>
        </w:rPr>
        <w:t>Masz:</w:t>
      </w:r>
    </w:p>
    <w:p w14:paraId="546F4464" w14:textId="77777777" w:rsidR="002F1BB5" w:rsidRPr="002F1BB5" w:rsidRDefault="002F1BB5" w:rsidP="002F1BB5">
      <w:pPr>
        <w:numPr>
          <w:ilvl w:val="0"/>
          <w:numId w:val="13"/>
        </w:numPr>
        <w:spacing w:after="120"/>
        <w:rPr>
          <w:lang w:val="pl-PL"/>
        </w:rPr>
      </w:pPr>
      <w:r w:rsidRPr="002F1BB5">
        <w:rPr>
          <w:b/>
          <w:bCs/>
          <w:lang w:val="pl-PL"/>
        </w:rPr>
        <w:t>n przedmiotów</w:t>
      </w:r>
      <w:r w:rsidRPr="002F1BB5">
        <w:rPr>
          <w:lang w:val="pl-PL"/>
        </w:rPr>
        <w:t>, z których każdy ma:</w:t>
      </w:r>
    </w:p>
    <w:p w14:paraId="4B9F9A6D" w14:textId="77777777" w:rsidR="002F1BB5" w:rsidRPr="002F1BB5" w:rsidRDefault="002F1BB5" w:rsidP="002F1BB5">
      <w:pPr>
        <w:numPr>
          <w:ilvl w:val="1"/>
          <w:numId w:val="13"/>
        </w:numPr>
        <w:spacing w:after="120"/>
        <w:rPr>
          <w:lang w:val="pl-PL"/>
        </w:rPr>
      </w:pPr>
      <w:r w:rsidRPr="002F1BB5">
        <w:rPr>
          <w:b/>
          <w:bCs/>
          <w:lang w:val="pl-PL"/>
        </w:rPr>
        <w:t>wagę</w:t>
      </w:r>
      <w:r w:rsidRPr="002F1BB5">
        <w:rPr>
          <w:lang w:val="pl-PL"/>
        </w:rPr>
        <w:t xml:space="preserve"> (czyli ile „mieści” w plecaku),</w:t>
      </w:r>
    </w:p>
    <w:p w14:paraId="44F4293B" w14:textId="77777777" w:rsidR="002F1BB5" w:rsidRPr="002F1BB5" w:rsidRDefault="002F1BB5" w:rsidP="002F1BB5">
      <w:pPr>
        <w:numPr>
          <w:ilvl w:val="1"/>
          <w:numId w:val="13"/>
        </w:numPr>
        <w:spacing w:after="120"/>
        <w:rPr>
          <w:lang w:val="pl-PL"/>
        </w:rPr>
      </w:pPr>
      <w:r w:rsidRPr="002F1BB5">
        <w:rPr>
          <w:b/>
          <w:bCs/>
          <w:lang w:val="pl-PL"/>
        </w:rPr>
        <w:t>wartość</w:t>
      </w:r>
      <w:r w:rsidRPr="002F1BB5">
        <w:rPr>
          <w:lang w:val="pl-PL"/>
        </w:rPr>
        <w:t xml:space="preserve"> (czyli ile zyskujesz, jeśli go zapakujesz),</w:t>
      </w:r>
    </w:p>
    <w:p w14:paraId="73AE1ECD" w14:textId="77777777" w:rsidR="002F1BB5" w:rsidRDefault="002F1BB5" w:rsidP="002F1BB5">
      <w:pPr>
        <w:numPr>
          <w:ilvl w:val="0"/>
          <w:numId w:val="13"/>
        </w:numPr>
        <w:spacing w:after="120"/>
        <w:rPr>
          <w:lang w:val="pl-PL"/>
        </w:rPr>
      </w:pPr>
      <w:r w:rsidRPr="002F1BB5">
        <w:rPr>
          <w:b/>
          <w:bCs/>
          <w:lang w:val="pl-PL"/>
        </w:rPr>
        <w:t>k plecaków</w:t>
      </w:r>
      <w:r w:rsidRPr="002F1BB5">
        <w:rPr>
          <w:lang w:val="pl-PL"/>
        </w:rPr>
        <w:t xml:space="preserve">, z których każdy ma określoną </w:t>
      </w:r>
      <w:r w:rsidRPr="002F1BB5">
        <w:rPr>
          <w:b/>
          <w:bCs/>
          <w:lang w:val="pl-PL"/>
        </w:rPr>
        <w:t>maksymalną pojemność (</w:t>
      </w:r>
      <w:proofErr w:type="spellStart"/>
      <w:r w:rsidRPr="002F1BB5">
        <w:rPr>
          <w:b/>
          <w:bCs/>
          <w:lang w:val="pl-PL"/>
        </w:rPr>
        <w:t>capacity</w:t>
      </w:r>
      <w:proofErr w:type="spellEnd"/>
      <w:r w:rsidRPr="002F1BB5">
        <w:rPr>
          <w:b/>
          <w:bCs/>
          <w:lang w:val="pl-PL"/>
        </w:rPr>
        <w:t>)</w:t>
      </w:r>
      <w:r w:rsidRPr="002F1BB5">
        <w:rPr>
          <w:lang w:val="pl-PL"/>
        </w:rPr>
        <w:t>.</w:t>
      </w:r>
    </w:p>
    <w:p w14:paraId="41D93557" w14:textId="79E09E39" w:rsidR="00757821" w:rsidRPr="002F1BB5" w:rsidRDefault="00000000" w:rsidP="002F1BB5">
      <w:pPr>
        <w:spacing w:after="120"/>
        <w:rPr>
          <w:lang w:val="pl-PL"/>
        </w:rPr>
      </w:pPr>
      <w:r w:rsidRPr="002F1BB5">
        <w:rPr>
          <w:lang w:val="pl-PL"/>
        </w:rPr>
        <w:t>Dane wejściowe (plik `</w:t>
      </w:r>
      <w:proofErr w:type="spellStart"/>
      <w:r w:rsidRPr="002F1BB5">
        <w:rPr>
          <w:lang w:val="pl-PL"/>
        </w:rPr>
        <w:t>plecaki.dzn</w:t>
      </w:r>
      <w:proofErr w:type="spellEnd"/>
      <w:r w:rsidRPr="002F1BB5">
        <w:rPr>
          <w:lang w:val="pl-PL"/>
        </w:rPr>
        <w:t>`):</w:t>
      </w:r>
    </w:p>
    <w:p w14:paraId="44E0177B" w14:textId="77777777" w:rsidR="00757821" w:rsidRDefault="00000000">
      <w:pPr>
        <w:spacing w:after="120"/>
      </w:pPr>
      <w:proofErr w:type="spellStart"/>
      <w:r>
        <w:t>items_n</w:t>
      </w:r>
      <w:proofErr w:type="spellEnd"/>
      <w:r>
        <w:t xml:space="preserve"> = 10;</w:t>
      </w:r>
      <w:r>
        <w:br/>
      </w:r>
      <w:proofErr w:type="spellStart"/>
      <w:r>
        <w:t>knapsacks_n</w:t>
      </w:r>
      <w:proofErr w:type="spellEnd"/>
      <w:r>
        <w:t xml:space="preserve"> = 3;</w:t>
      </w:r>
      <w:r>
        <w:br/>
        <w:t xml:space="preserve">capacity = </w:t>
      </w:r>
      <w:proofErr w:type="gramStart"/>
      <w:r>
        <w:t>15;</w:t>
      </w:r>
      <w:proofErr w:type="gramEnd"/>
    </w:p>
    <w:p w14:paraId="63F1B175" w14:textId="77777777" w:rsidR="00757821" w:rsidRPr="007A6DC9" w:rsidRDefault="00000000">
      <w:pPr>
        <w:spacing w:after="120"/>
        <w:rPr>
          <w:lang w:val="pl-PL"/>
        </w:rPr>
      </w:pPr>
      <w:proofErr w:type="spellStart"/>
      <w:r w:rsidRPr="007A6DC9">
        <w:rPr>
          <w:lang w:val="pl-PL"/>
        </w:rPr>
        <w:t>values</w:t>
      </w:r>
      <w:proofErr w:type="spellEnd"/>
      <w:r w:rsidRPr="007A6DC9">
        <w:rPr>
          <w:lang w:val="pl-PL"/>
        </w:rPr>
        <w:t xml:space="preserve"> = [10, 5, 15, 7, 6, 18, 3, 12, 9, 4];</w:t>
      </w:r>
      <w:r w:rsidRPr="007A6DC9">
        <w:rPr>
          <w:lang w:val="pl-PL"/>
        </w:rPr>
        <w:br/>
      </w:r>
      <w:proofErr w:type="spellStart"/>
      <w:r w:rsidRPr="007A6DC9">
        <w:rPr>
          <w:lang w:val="pl-PL"/>
        </w:rPr>
        <w:t>weights</w:t>
      </w:r>
      <w:proofErr w:type="spellEnd"/>
      <w:r w:rsidRPr="007A6DC9">
        <w:rPr>
          <w:lang w:val="pl-PL"/>
        </w:rPr>
        <w:t xml:space="preserve"> = [2, 3, 5, 7, 1, 4, 1, 6, 4, 2];</w:t>
      </w:r>
    </w:p>
    <w:p w14:paraId="0AC64050" w14:textId="0EC699C8" w:rsidR="002F1BB5" w:rsidRDefault="002F1BB5">
      <w:pPr>
        <w:spacing w:after="120"/>
        <w:rPr>
          <w:lang w:val="pl-PL"/>
        </w:rPr>
      </w:pPr>
      <w:r>
        <w:rPr>
          <w:lang w:val="pl-PL"/>
        </w:rPr>
        <w:t>Co możesz zrobić:</w:t>
      </w:r>
    </w:p>
    <w:p w14:paraId="16276C4F" w14:textId="733C1147" w:rsidR="002F1BB5" w:rsidRPr="002F1BB5" w:rsidRDefault="002F1BB5" w:rsidP="002F1BB5">
      <w:pPr>
        <w:spacing w:after="120"/>
        <w:rPr>
          <w:lang w:val="pl-PL"/>
        </w:rPr>
      </w:pPr>
      <w:r>
        <w:rPr>
          <w:lang w:val="pl-PL"/>
        </w:rPr>
        <w:t>-</w:t>
      </w:r>
      <w:r w:rsidRPr="002F1BB5">
        <w:rPr>
          <w:lang w:val="pl-PL"/>
        </w:rPr>
        <w:t xml:space="preserve">Każdy przedmiot można zapakować do </w:t>
      </w:r>
      <w:r w:rsidRPr="002F1BB5">
        <w:rPr>
          <w:b/>
          <w:bCs/>
          <w:lang w:val="pl-PL"/>
        </w:rPr>
        <w:t>co najwyżej jednego plecaka</w:t>
      </w:r>
      <w:r w:rsidRPr="002F1BB5">
        <w:rPr>
          <w:lang w:val="pl-PL"/>
        </w:rPr>
        <w:t>.</w:t>
      </w:r>
    </w:p>
    <w:p w14:paraId="0172DDB5" w14:textId="5334BB8B" w:rsidR="002F1BB5" w:rsidRPr="002F1BB5" w:rsidRDefault="002F1BB5" w:rsidP="002F1BB5">
      <w:pPr>
        <w:spacing w:after="120"/>
        <w:rPr>
          <w:lang w:val="pl-PL"/>
        </w:rPr>
      </w:pPr>
      <w:r>
        <w:rPr>
          <w:lang w:val="pl-PL"/>
        </w:rPr>
        <w:t>-</w:t>
      </w:r>
      <w:r w:rsidRPr="002F1BB5">
        <w:rPr>
          <w:b/>
          <w:bCs/>
          <w:lang w:val="pl-PL"/>
        </w:rPr>
        <w:t>Nie można przekroczyć pojemności</w:t>
      </w:r>
      <w:r w:rsidRPr="002F1BB5">
        <w:rPr>
          <w:lang w:val="pl-PL"/>
        </w:rPr>
        <w:t xml:space="preserve"> żadnego plecaka.</w:t>
      </w:r>
    </w:p>
    <w:p w14:paraId="2EB0156A" w14:textId="34232AD5" w:rsidR="002F1BB5" w:rsidRPr="002F1BB5" w:rsidRDefault="002F1BB5" w:rsidP="002F1BB5">
      <w:pPr>
        <w:spacing w:after="120"/>
        <w:rPr>
          <w:lang w:val="pl-PL"/>
        </w:rPr>
      </w:pPr>
      <w:r>
        <w:rPr>
          <w:lang w:val="pl-PL"/>
        </w:rPr>
        <w:t>-</w:t>
      </w:r>
      <w:r w:rsidRPr="002F1BB5">
        <w:rPr>
          <w:lang w:val="pl-PL"/>
        </w:rPr>
        <w:t xml:space="preserve">Celem jest </w:t>
      </w:r>
      <w:r w:rsidRPr="002F1BB5">
        <w:rPr>
          <w:b/>
          <w:bCs/>
          <w:lang w:val="pl-PL"/>
        </w:rPr>
        <w:t>zmaksymalizowanie sumy wartości zapakowanych przedmiotów</w:t>
      </w:r>
      <w:r w:rsidRPr="002F1BB5">
        <w:rPr>
          <w:lang w:val="pl-PL"/>
        </w:rPr>
        <w:t>.</w:t>
      </w:r>
    </w:p>
    <w:p w14:paraId="316D4AF6" w14:textId="25FBB8DB" w:rsidR="002F1BB5" w:rsidRDefault="002F1BB5">
      <w:pPr>
        <w:spacing w:after="120"/>
        <w:rPr>
          <w:lang w:val="pl-PL"/>
        </w:rPr>
      </w:pPr>
      <w:r>
        <w:rPr>
          <w:lang w:val="pl-PL"/>
        </w:rPr>
        <w:t>Na przykład:</w:t>
      </w:r>
    </w:p>
    <w:p w14:paraId="3168CA8F" w14:textId="5150756B" w:rsidR="002F1BB5" w:rsidRPr="002F1BB5" w:rsidRDefault="002F1BB5">
      <w:pPr>
        <w:spacing w:after="120"/>
        <w:rPr>
          <w:lang w:val="pl-PL"/>
        </w:rPr>
      </w:pPr>
      <w:r w:rsidRPr="002F1BB5">
        <w:rPr>
          <w:lang w:val="pl-PL"/>
        </w:rPr>
        <w:lastRenderedPageBreak/>
        <w:t xml:space="preserve">Masz 3 torby i 10 rzeczy do spakowania na wakacje. Niektóre są lekkie i cenne (np. paszport), inne ciężkie i mało ważne (np. książka telefoniczna). Chcesz zapakować jak najwięcej wartościowych rzeczy </w:t>
      </w:r>
      <w:r w:rsidRPr="002F1BB5">
        <w:rPr>
          <w:b/>
          <w:bCs/>
          <w:lang w:val="pl-PL"/>
        </w:rPr>
        <w:t>bez przekraczania limitu wagowego</w:t>
      </w:r>
      <w:r w:rsidRPr="002F1BB5">
        <w:rPr>
          <w:lang w:val="pl-PL"/>
        </w:rPr>
        <w:t xml:space="preserve"> żadnej torby.</w:t>
      </w:r>
    </w:p>
    <w:p w14:paraId="726ACEBF" w14:textId="22972032" w:rsidR="00757821" w:rsidRPr="007A6DC9" w:rsidRDefault="00000000">
      <w:pPr>
        <w:spacing w:after="120"/>
        <w:rPr>
          <w:lang w:val="pl-PL"/>
        </w:rPr>
      </w:pPr>
      <w:r w:rsidRPr="007A6DC9">
        <w:rPr>
          <w:lang w:val="pl-PL"/>
        </w:rPr>
        <w:t xml:space="preserve"> Zwróć uwagę na:</w:t>
      </w:r>
      <w:r w:rsidRPr="007A6DC9">
        <w:rPr>
          <w:lang w:val="pl-PL"/>
        </w:rPr>
        <w:br/>
        <w:t xml:space="preserve">- </w:t>
      </w:r>
      <w:proofErr w:type="spellStart"/>
      <w:r w:rsidRPr="007A6DC9">
        <w:rPr>
          <w:lang w:val="pl-PL"/>
        </w:rPr>
        <w:t>at_</w:t>
      </w:r>
      <w:proofErr w:type="gramStart"/>
      <w:r w:rsidRPr="007A6DC9">
        <w:rPr>
          <w:lang w:val="pl-PL"/>
        </w:rPr>
        <w:t>most</w:t>
      </w:r>
      <w:proofErr w:type="spellEnd"/>
      <w:r w:rsidRPr="007A6DC9">
        <w:rPr>
          <w:lang w:val="pl-PL"/>
        </w:rPr>
        <w:t>(</w:t>
      </w:r>
      <w:proofErr w:type="gramEnd"/>
      <w:r w:rsidRPr="007A6DC9">
        <w:rPr>
          <w:lang w:val="pl-PL"/>
        </w:rPr>
        <w:t>1, ...) – ograniczenie, że przedmiot może trafić do maksymalnie jednego plecaka.</w:t>
      </w:r>
      <w:r w:rsidRPr="007A6DC9">
        <w:rPr>
          <w:lang w:val="pl-PL"/>
        </w:rPr>
        <w:br/>
        <w:t xml:space="preserve">- </w:t>
      </w:r>
      <w:proofErr w:type="spellStart"/>
      <w:r w:rsidRPr="007A6DC9">
        <w:rPr>
          <w:lang w:val="pl-PL"/>
        </w:rPr>
        <w:t>lex_less</w:t>
      </w:r>
      <w:proofErr w:type="spellEnd"/>
      <w:r w:rsidRPr="007A6DC9">
        <w:rPr>
          <w:lang w:val="pl-PL"/>
        </w:rPr>
        <w:t>(...) – łamanie symetrii: narzuca porządek na kolejne plecaki.</w:t>
      </w:r>
    </w:p>
    <w:p w14:paraId="068A62F0" w14:textId="0D70A216" w:rsidR="00757821" w:rsidRDefault="00000000">
      <w:pPr>
        <w:spacing w:after="120"/>
        <w:rPr>
          <w:lang w:val="pl-PL"/>
        </w:rPr>
      </w:pPr>
      <w:r w:rsidRPr="007A6DC9">
        <w:rPr>
          <w:lang w:val="pl-PL"/>
        </w:rPr>
        <w:t>Zadania dodatkowe:</w:t>
      </w:r>
      <w:r w:rsidRPr="007A6DC9">
        <w:rPr>
          <w:lang w:val="pl-PL"/>
        </w:rPr>
        <w:br/>
        <w:t>- Usuń `</w:t>
      </w:r>
      <w:proofErr w:type="spellStart"/>
      <w:r w:rsidRPr="007A6DC9">
        <w:rPr>
          <w:lang w:val="pl-PL"/>
        </w:rPr>
        <w:t>lex_less</w:t>
      </w:r>
      <w:proofErr w:type="spellEnd"/>
      <w:r w:rsidRPr="007A6DC9">
        <w:rPr>
          <w:lang w:val="pl-PL"/>
        </w:rPr>
        <w:t>(...)` i porównaj czasy rozwiązania.</w:t>
      </w:r>
      <w:r w:rsidRPr="007A6DC9">
        <w:rPr>
          <w:lang w:val="pl-PL"/>
        </w:rPr>
        <w:br/>
        <w:t>- Zmień pojemność plecaków (np. na 10, 20) i sprawdź wpływ na wynik.</w:t>
      </w:r>
    </w:p>
    <w:p w14:paraId="2BD41890" w14:textId="69BFEBBA" w:rsidR="002F1BB5" w:rsidRPr="002F1BB5" w:rsidRDefault="002F1BB5" w:rsidP="002F1BB5">
      <w:pPr>
        <w:spacing w:after="120"/>
        <w:rPr>
          <w:lang w:val="pl-PL"/>
        </w:rPr>
      </w:pPr>
      <w:r>
        <w:rPr>
          <w:lang w:val="pl-PL"/>
        </w:rPr>
        <w:t>Co może się przydać:</w:t>
      </w:r>
    </w:p>
    <w:p w14:paraId="02BF0689" w14:textId="77777777" w:rsidR="002F1BB5" w:rsidRPr="002F1BB5" w:rsidRDefault="002F1BB5" w:rsidP="002F1BB5">
      <w:pPr>
        <w:numPr>
          <w:ilvl w:val="0"/>
          <w:numId w:val="14"/>
        </w:numPr>
        <w:spacing w:after="120"/>
        <w:rPr>
          <w:lang w:val="pl-PL"/>
        </w:rPr>
      </w:pPr>
      <w:r w:rsidRPr="002F1BB5">
        <w:rPr>
          <w:lang w:val="pl-PL"/>
        </w:rPr>
        <w:t xml:space="preserve">Zmienna </w:t>
      </w:r>
      <w:proofErr w:type="spellStart"/>
      <w:r w:rsidRPr="002F1BB5">
        <w:rPr>
          <w:lang w:val="pl-PL"/>
        </w:rPr>
        <w:t>taken</w:t>
      </w:r>
      <w:proofErr w:type="spellEnd"/>
      <w:r w:rsidRPr="002F1BB5">
        <w:rPr>
          <w:lang w:val="pl-PL"/>
        </w:rPr>
        <w:t>[</w:t>
      </w:r>
      <w:proofErr w:type="spellStart"/>
      <w:proofErr w:type="gramStart"/>
      <w:r w:rsidRPr="002F1BB5">
        <w:rPr>
          <w:lang w:val="pl-PL"/>
        </w:rPr>
        <w:t>i,j</w:t>
      </w:r>
      <w:proofErr w:type="spellEnd"/>
      <w:proofErr w:type="gramEnd"/>
      <w:r w:rsidRPr="002F1BB5">
        <w:rPr>
          <w:lang w:val="pl-PL"/>
        </w:rPr>
        <w:t xml:space="preserve">] = 1 oznacza, że </w:t>
      </w:r>
      <w:r w:rsidRPr="002F1BB5">
        <w:rPr>
          <w:b/>
          <w:bCs/>
          <w:lang w:val="pl-PL"/>
        </w:rPr>
        <w:t>przedmiot j jest w plecaku i</w:t>
      </w:r>
      <w:r w:rsidRPr="002F1BB5">
        <w:rPr>
          <w:lang w:val="pl-PL"/>
        </w:rPr>
        <w:t>.</w:t>
      </w:r>
    </w:p>
    <w:p w14:paraId="756A6E6A" w14:textId="77777777" w:rsidR="002F1BB5" w:rsidRPr="002F1BB5" w:rsidRDefault="002F1BB5" w:rsidP="002F1BB5">
      <w:pPr>
        <w:numPr>
          <w:ilvl w:val="0"/>
          <w:numId w:val="14"/>
        </w:numPr>
        <w:spacing w:after="120"/>
        <w:rPr>
          <w:lang w:val="pl-PL"/>
        </w:rPr>
      </w:pPr>
      <w:r w:rsidRPr="002F1BB5">
        <w:rPr>
          <w:lang w:val="pl-PL"/>
        </w:rPr>
        <w:t xml:space="preserve">Warunek </w:t>
      </w:r>
      <w:proofErr w:type="spellStart"/>
      <w:r w:rsidRPr="002F1BB5">
        <w:rPr>
          <w:lang w:val="pl-PL"/>
        </w:rPr>
        <w:t>at_</w:t>
      </w:r>
      <w:proofErr w:type="gramStart"/>
      <w:r w:rsidRPr="002F1BB5">
        <w:rPr>
          <w:lang w:val="pl-PL"/>
        </w:rPr>
        <w:t>most</w:t>
      </w:r>
      <w:proofErr w:type="spellEnd"/>
      <w:r w:rsidRPr="002F1BB5">
        <w:rPr>
          <w:lang w:val="pl-PL"/>
        </w:rPr>
        <w:t>(</w:t>
      </w:r>
      <w:proofErr w:type="gramEnd"/>
      <w:r w:rsidRPr="002F1BB5">
        <w:rPr>
          <w:lang w:val="pl-PL"/>
        </w:rPr>
        <w:t>1, [</w:t>
      </w:r>
      <w:proofErr w:type="spellStart"/>
      <w:r w:rsidRPr="002F1BB5">
        <w:rPr>
          <w:lang w:val="pl-PL"/>
        </w:rPr>
        <w:t>taken</w:t>
      </w:r>
      <w:proofErr w:type="spellEnd"/>
      <w:r w:rsidRPr="002F1BB5">
        <w:rPr>
          <w:lang w:val="pl-PL"/>
        </w:rPr>
        <w:t>[</w:t>
      </w:r>
      <w:proofErr w:type="spellStart"/>
      <w:proofErr w:type="gramStart"/>
      <w:r w:rsidRPr="002F1BB5">
        <w:rPr>
          <w:lang w:val="pl-PL"/>
        </w:rPr>
        <w:t>i,j</w:t>
      </w:r>
      <w:proofErr w:type="spellEnd"/>
      <w:proofErr w:type="gramEnd"/>
      <w:r w:rsidRPr="002F1BB5">
        <w:rPr>
          <w:lang w:val="pl-PL"/>
        </w:rPr>
        <w:t xml:space="preserve">]...], 1) pilnuje, żeby </w:t>
      </w:r>
      <w:r w:rsidRPr="002F1BB5">
        <w:rPr>
          <w:b/>
          <w:bCs/>
          <w:lang w:val="pl-PL"/>
        </w:rPr>
        <w:t>każdy przedmiot był tylko w jednym plecaku</w:t>
      </w:r>
      <w:r w:rsidRPr="002F1BB5">
        <w:rPr>
          <w:lang w:val="pl-PL"/>
        </w:rPr>
        <w:t>.</w:t>
      </w:r>
    </w:p>
    <w:p w14:paraId="0F1ABEA4" w14:textId="77777777" w:rsidR="002F1BB5" w:rsidRPr="002F1BB5" w:rsidRDefault="002F1BB5" w:rsidP="002F1BB5">
      <w:pPr>
        <w:numPr>
          <w:ilvl w:val="0"/>
          <w:numId w:val="14"/>
        </w:numPr>
        <w:spacing w:after="120"/>
        <w:rPr>
          <w:lang w:val="pl-PL"/>
        </w:rPr>
      </w:pPr>
      <w:r w:rsidRPr="002F1BB5">
        <w:rPr>
          <w:lang w:val="pl-PL"/>
        </w:rPr>
        <w:t xml:space="preserve">Funkcja </w:t>
      </w:r>
      <w:proofErr w:type="spellStart"/>
      <w:r w:rsidRPr="002F1BB5">
        <w:rPr>
          <w:lang w:val="pl-PL"/>
        </w:rPr>
        <w:t>knapsack</w:t>
      </w:r>
      <w:proofErr w:type="spellEnd"/>
      <w:r w:rsidRPr="002F1BB5">
        <w:rPr>
          <w:lang w:val="pl-PL"/>
        </w:rPr>
        <w:t xml:space="preserve">(...) sprawdza, czy </w:t>
      </w:r>
      <w:r w:rsidRPr="002F1BB5">
        <w:rPr>
          <w:b/>
          <w:bCs/>
          <w:lang w:val="pl-PL"/>
        </w:rPr>
        <w:t>całkowita waga w plecaku nie przekracza pojemności</w:t>
      </w:r>
      <w:r w:rsidRPr="002F1BB5">
        <w:rPr>
          <w:lang w:val="pl-PL"/>
        </w:rPr>
        <w:t>.</w:t>
      </w:r>
    </w:p>
    <w:p w14:paraId="101053CD" w14:textId="77777777" w:rsidR="002F1BB5" w:rsidRPr="002F1BB5" w:rsidRDefault="002F1BB5" w:rsidP="002F1BB5">
      <w:pPr>
        <w:numPr>
          <w:ilvl w:val="0"/>
          <w:numId w:val="14"/>
        </w:numPr>
        <w:spacing w:after="120"/>
        <w:rPr>
          <w:lang w:val="pl-PL"/>
        </w:rPr>
      </w:pPr>
      <w:r w:rsidRPr="002F1BB5">
        <w:rPr>
          <w:lang w:val="pl-PL"/>
        </w:rPr>
        <w:t xml:space="preserve">Użyto też </w:t>
      </w:r>
      <w:proofErr w:type="spellStart"/>
      <w:r w:rsidRPr="002F1BB5">
        <w:rPr>
          <w:lang w:val="pl-PL"/>
        </w:rPr>
        <w:t>lex_less</w:t>
      </w:r>
      <w:proofErr w:type="spellEnd"/>
      <w:r w:rsidRPr="002F1BB5">
        <w:rPr>
          <w:lang w:val="pl-PL"/>
        </w:rPr>
        <w:t>(...) do łamania symetrii – dla nas teraz mniej ważne.</w:t>
      </w:r>
    </w:p>
    <w:p w14:paraId="6D5EEF16" w14:textId="5E37E04D" w:rsidR="002F1BB5" w:rsidRDefault="00102890">
      <w:pPr>
        <w:spacing w:after="120"/>
        <w:rPr>
          <w:lang w:val="pl-PL"/>
        </w:rPr>
      </w:pPr>
      <w:r>
        <w:rPr>
          <w:lang w:val="pl-PL"/>
        </w:rPr>
        <w:t xml:space="preserve">Wczytaj najpierw pierwszy plik z plecakami, potem drugi (archiwum plecaki.zip) i zoptymalizuj przedmioty we wszystkich plecakach. </w:t>
      </w:r>
    </w:p>
    <w:p w14:paraId="3B8DDCC5" w14:textId="07F2F6F4" w:rsidR="00A05BBC" w:rsidRPr="007A6DC9" w:rsidRDefault="00A05BBC">
      <w:pPr>
        <w:spacing w:after="120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BB230D5" wp14:editId="179BF8D1">
            <wp:extent cx="3144061" cy="2514600"/>
            <wp:effectExtent l="0" t="0" r="0" b="0"/>
            <wp:docPr id="1520471205" name="Picture 5" descr="A table with number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71205" name="Picture 5" descr="A table with numbers and word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7808" cy="251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2CF7D73E" wp14:editId="3B092E22">
            <wp:extent cx="3268980" cy="3029457"/>
            <wp:effectExtent l="0" t="0" r="7620" b="0"/>
            <wp:docPr id="1289380750" name="Picture 6" descr="A table with number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80750" name="Picture 6" descr="A table with numbers and word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118" cy="303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33E2" w14:textId="77777777" w:rsidR="00757821" w:rsidRPr="007A6DC9" w:rsidRDefault="00000000">
      <w:pPr>
        <w:pStyle w:val="Nagwek2"/>
        <w:rPr>
          <w:lang w:val="pl-PL"/>
        </w:rPr>
      </w:pPr>
      <w:r w:rsidRPr="007A6DC9">
        <w:rPr>
          <w:lang w:val="pl-PL"/>
        </w:rPr>
        <w:t>Zadanie 3: Magiczny ciąg z nadmiarowymi ograniczeniami</w:t>
      </w:r>
    </w:p>
    <w:p w14:paraId="1D8D1C67" w14:textId="77777777" w:rsidR="00757821" w:rsidRPr="007A6DC9" w:rsidRDefault="00000000">
      <w:pPr>
        <w:spacing w:after="120"/>
        <w:rPr>
          <w:lang w:val="pl-PL"/>
        </w:rPr>
      </w:pPr>
      <w:r w:rsidRPr="007A6DC9">
        <w:rPr>
          <w:lang w:val="pl-PL"/>
        </w:rPr>
        <w:t>Opis: Magiczny ciąg to taki, w którym liczba `i` występuje dokładnie `</w:t>
      </w:r>
      <w:proofErr w:type="spellStart"/>
      <w:r w:rsidRPr="007A6DC9">
        <w:rPr>
          <w:lang w:val="pl-PL"/>
        </w:rPr>
        <w:t>magic</w:t>
      </w:r>
      <w:proofErr w:type="spellEnd"/>
      <w:r w:rsidRPr="007A6DC9">
        <w:rPr>
          <w:lang w:val="pl-PL"/>
        </w:rPr>
        <w:t>[i]` razy.</w:t>
      </w:r>
    </w:p>
    <w:p w14:paraId="1FEFCAAE" w14:textId="77777777" w:rsidR="008C40C5" w:rsidRDefault="008C40C5" w:rsidP="008C40C5">
      <w:pPr>
        <w:spacing w:after="120"/>
        <w:rPr>
          <w:lang w:val="pl-PL"/>
        </w:rPr>
      </w:pPr>
      <w:r w:rsidRPr="008C40C5">
        <w:rPr>
          <w:lang w:val="pl-PL"/>
        </w:rPr>
        <w:t>Dla liczby n, magiczny ciąg M to tablica długości n, w której:</w:t>
      </w:r>
    </w:p>
    <w:p w14:paraId="5A26DCC1" w14:textId="155DB848" w:rsidR="008C40C5" w:rsidRDefault="008C40C5">
      <w:pPr>
        <w:spacing w:after="120"/>
        <w:rPr>
          <w:lang w:val="pl-PL"/>
        </w:rPr>
      </w:pPr>
      <w:r w:rsidRPr="008C40C5">
        <w:rPr>
          <w:lang w:val="pl-PL"/>
        </w:rPr>
        <w:t>M[i] = liczba wystąpień liczby i w ciągu M</w:t>
      </w:r>
    </w:p>
    <w:p w14:paraId="2E3E6A36" w14:textId="77777777" w:rsidR="008C40C5" w:rsidRPr="008C40C5" w:rsidRDefault="008C40C5" w:rsidP="008C40C5">
      <w:pPr>
        <w:spacing w:after="120"/>
        <w:rPr>
          <w:lang w:val="pl-PL"/>
        </w:rPr>
      </w:pPr>
      <w:r w:rsidRPr="008C40C5">
        <w:rPr>
          <w:lang w:val="pl-PL"/>
        </w:rPr>
        <w:t>dla każdego i od 0 do n-1.</w:t>
      </w:r>
    </w:p>
    <w:p w14:paraId="2B7D69DE" w14:textId="77777777" w:rsidR="008C40C5" w:rsidRPr="008C40C5" w:rsidRDefault="008C40C5" w:rsidP="008C40C5">
      <w:pPr>
        <w:spacing w:after="120"/>
        <w:rPr>
          <w:lang w:val="pl-PL"/>
        </w:rPr>
      </w:pPr>
      <w:r w:rsidRPr="008C40C5">
        <w:rPr>
          <w:lang w:val="pl-PL"/>
        </w:rPr>
        <w:t>Czyli:</w:t>
      </w:r>
    </w:p>
    <w:p w14:paraId="055331BC" w14:textId="77777777" w:rsidR="008C40C5" w:rsidRPr="008C40C5" w:rsidRDefault="008C40C5" w:rsidP="008C40C5">
      <w:pPr>
        <w:numPr>
          <w:ilvl w:val="0"/>
          <w:numId w:val="15"/>
        </w:numPr>
        <w:spacing w:after="120"/>
        <w:rPr>
          <w:lang w:val="pl-PL"/>
        </w:rPr>
      </w:pPr>
      <w:r w:rsidRPr="008C40C5">
        <w:rPr>
          <w:lang w:val="pl-PL"/>
        </w:rPr>
        <w:t xml:space="preserve">Na pozycji 0 zapisujesz, </w:t>
      </w:r>
      <w:r w:rsidRPr="008C40C5">
        <w:rPr>
          <w:b/>
          <w:bCs/>
          <w:lang w:val="pl-PL"/>
        </w:rPr>
        <w:t>ile razy w całym ciągu występuje liczba 0</w:t>
      </w:r>
    </w:p>
    <w:p w14:paraId="63A7A2BB" w14:textId="77777777" w:rsidR="008C40C5" w:rsidRPr="008C40C5" w:rsidRDefault="008C40C5" w:rsidP="008C40C5">
      <w:pPr>
        <w:numPr>
          <w:ilvl w:val="0"/>
          <w:numId w:val="15"/>
        </w:numPr>
        <w:spacing w:after="120"/>
        <w:rPr>
          <w:lang w:val="pl-PL"/>
        </w:rPr>
      </w:pPr>
      <w:r w:rsidRPr="008C40C5">
        <w:rPr>
          <w:lang w:val="pl-PL"/>
        </w:rPr>
        <w:lastRenderedPageBreak/>
        <w:t>Na pozycji 1, ile razy występuje liczba 1</w:t>
      </w:r>
    </w:p>
    <w:p w14:paraId="311ACAEF" w14:textId="77777777" w:rsidR="008C40C5" w:rsidRPr="008C40C5" w:rsidRDefault="008C40C5" w:rsidP="008C40C5">
      <w:pPr>
        <w:numPr>
          <w:ilvl w:val="0"/>
          <w:numId w:val="15"/>
        </w:numPr>
        <w:spacing w:after="120"/>
        <w:rPr>
          <w:lang w:val="pl-PL"/>
        </w:rPr>
      </w:pPr>
      <w:r w:rsidRPr="008C40C5">
        <w:rPr>
          <w:lang w:val="pl-PL"/>
        </w:rPr>
        <w:t>Na pozycji 2, ile razy występuje liczba 2</w:t>
      </w:r>
    </w:p>
    <w:p w14:paraId="6BE7F4FC" w14:textId="77777777" w:rsidR="008C40C5" w:rsidRPr="008C40C5" w:rsidRDefault="008C40C5" w:rsidP="008C40C5">
      <w:pPr>
        <w:numPr>
          <w:ilvl w:val="0"/>
          <w:numId w:val="15"/>
        </w:numPr>
        <w:spacing w:after="120"/>
        <w:rPr>
          <w:lang w:val="pl-PL"/>
        </w:rPr>
      </w:pPr>
      <w:r w:rsidRPr="008C40C5">
        <w:rPr>
          <w:lang w:val="pl-PL"/>
        </w:rPr>
        <w:t>itd. aż do n-1</w:t>
      </w:r>
    </w:p>
    <w:p w14:paraId="309D2306" w14:textId="77777777" w:rsidR="008C40C5" w:rsidRDefault="008C40C5">
      <w:pPr>
        <w:spacing w:after="120"/>
        <w:rPr>
          <w:lang w:val="pl-PL"/>
        </w:rPr>
      </w:pPr>
    </w:p>
    <w:p w14:paraId="1166CCF2" w14:textId="7220CC23" w:rsidR="008C40C5" w:rsidRPr="008C40C5" w:rsidRDefault="008C40C5" w:rsidP="008C40C5">
      <w:pPr>
        <w:spacing w:after="120"/>
        <w:rPr>
          <w:b/>
          <w:bCs/>
          <w:lang w:val="pl-PL"/>
        </w:rPr>
      </w:pPr>
      <w:r>
        <w:rPr>
          <w:lang w:val="pl-PL"/>
        </w:rPr>
        <w:t xml:space="preserve">Na przykład </w:t>
      </w:r>
      <w:r w:rsidRPr="008C40C5">
        <w:rPr>
          <w:b/>
          <w:bCs/>
          <w:lang w:val="pl-PL"/>
        </w:rPr>
        <w:t>dla n = 4</w:t>
      </w:r>
    </w:p>
    <w:p w14:paraId="2FD10814" w14:textId="77777777" w:rsidR="008C40C5" w:rsidRPr="008C40C5" w:rsidRDefault="008C40C5" w:rsidP="008C40C5">
      <w:pPr>
        <w:spacing w:after="120"/>
        <w:rPr>
          <w:lang w:val="pl-PL"/>
        </w:rPr>
      </w:pPr>
      <w:r w:rsidRPr="008C40C5">
        <w:rPr>
          <w:lang w:val="pl-PL"/>
        </w:rPr>
        <w:t>Szukamy ciągu M = [a, b, c, d] takiego, że:</w:t>
      </w:r>
    </w:p>
    <w:p w14:paraId="012FA888" w14:textId="77777777" w:rsidR="008C40C5" w:rsidRPr="008C40C5" w:rsidRDefault="008C40C5" w:rsidP="008C40C5">
      <w:pPr>
        <w:numPr>
          <w:ilvl w:val="0"/>
          <w:numId w:val="16"/>
        </w:numPr>
        <w:spacing w:after="120"/>
        <w:rPr>
          <w:lang w:val="pl-PL"/>
        </w:rPr>
      </w:pPr>
      <w:r w:rsidRPr="008C40C5">
        <w:rPr>
          <w:lang w:val="pl-PL"/>
        </w:rPr>
        <w:t xml:space="preserve">a </w:t>
      </w:r>
      <w:proofErr w:type="gramStart"/>
      <w:r w:rsidRPr="008C40C5">
        <w:rPr>
          <w:lang w:val="pl-PL"/>
        </w:rPr>
        <w:t>=</w:t>
      </w:r>
      <w:proofErr w:type="gramEnd"/>
      <w:r w:rsidRPr="008C40C5">
        <w:rPr>
          <w:lang w:val="pl-PL"/>
        </w:rPr>
        <w:t xml:space="preserve"> ile razy w ciągu występuje 0</w:t>
      </w:r>
    </w:p>
    <w:p w14:paraId="1C6124E7" w14:textId="77777777" w:rsidR="008C40C5" w:rsidRPr="008C40C5" w:rsidRDefault="008C40C5" w:rsidP="008C40C5">
      <w:pPr>
        <w:numPr>
          <w:ilvl w:val="0"/>
          <w:numId w:val="16"/>
        </w:numPr>
        <w:spacing w:after="120"/>
        <w:rPr>
          <w:lang w:val="pl-PL"/>
        </w:rPr>
      </w:pPr>
      <w:r w:rsidRPr="008C40C5">
        <w:rPr>
          <w:lang w:val="pl-PL"/>
        </w:rPr>
        <w:t xml:space="preserve">b </w:t>
      </w:r>
      <w:proofErr w:type="gramStart"/>
      <w:r w:rsidRPr="008C40C5">
        <w:rPr>
          <w:lang w:val="pl-PL"/>
        </w:rPr>
        <w:t>=</w:t>
      </w:r>
      <w:proofErr w:type="gramEnd"/>
      <w:r w:rsidRPr="008C40C5">
        <w:rPr>
          <w:lang w:val="pl-PL"/>
        </w:rPr>
        <w:t xml:space="preserve"> ile razy występuje 1</w:t>
      </w:r>
    </w:p>
    <w:p w14:paraId="55D16DF0" w14:textId="77777777" w:rsidR="008C40C5" w:rsidRPr="008C40C5" w:rsidRDefault="008C40C5" w:rsidP="008C40C5">
      <w:pPr>
        <w:numPr>
          <w:ilvl w:val="0"/>
          <w:numId w:val="16"/>
        </w:numPr>
        <w:spacing w:after="120"/>
        <w:rPr>
          <w:lang w:val="pl-PL"/>
        </w:rPr>
      </w:pPr>
      <w:r w:rsidRPr="008C40C5">
        <w:rPr>
          <w:lang w:val="pl-PL"/>
        </w:rPr>
        <w:t xml:space="preserve">c </w:t>
      </w:r>
      <w:proofErr w:type="gramStart"/>
      <w:r w:rsidRPr="008C40C5">
        <w:rPr>
          <w:lang w:val="pl-PL"/>
        </w:rPr>
        <w:t>=</w:t>
      </w:r>
      <w:proofErr w:type="gramEnd"/>
      <w:r w:rsidRPr="008C40C5">
        <w:rPr>
          <w:lang w:val="pl-PL"/>
        </w:rPr>
        <w:t xml:space="preserve"> ile razy występuje 2</w:t>
      </w:r>
    </w:p>
    <w:p w14:paraId="5E73621F" w14:textId="77777777" w:rsidR="008C40C5" w:rsidRPr="008C40C5" w:rsidRDefault="008C40C5" w:rsidP="008C40C5">
      <w:pPr>
        <w:numPr>
          <w:ilvl w:val="0"/>
          <w:numId w:val="16"/>
        </w:numPr>
        <w:spacing w:after="120"/>
        <w:rPr>
          <w:lang w:val="pl-PL"/>
        </w:rPr>
      </w:pPr>
      <w:r w:rsidRPr="008C40C5">
        <w:rPr>
          <w:lang w:val="pl-PL"/>
        </w:rPr>
        <w:t xml:space="preserve">d </w:t>
      </w:r>
      <w:proofErr w:type="gramStart"/>
      <w:r w:rsidRPr="008C40C5">
        <w:rPr>
          <w:lang w:val="pl-PL"/>
        </w:rPr>
        <w:t>=</w:t>
      </w:r>
      <w:proofErr w:type="gramEnd"/>
      <w:r w:rsidRPr="008C40C5">
        <w:rPr>
          <w:lang w:val="pl-PL"/>
        </w:rPr>
        <w:t xml:space="preserve"> ile razy występuje 3</w:t>
      </w:r>
    </w:p>
    <w:p w14:paraId="0B881DD3" w14:textId="77777777" w:rsidR="008C40C5" w:rsidRPr="008C40C5" w:rsidRDefault="008C40C5" w:rsidP="008C40C5">
      <w:pPr>
        <w:spacing w:after="120"/>
        <w:rPr>
          <w:lang w:val="pl-PL"/>
        </w:rPr>
      </w:pPr>
      <w:r w:rsidRPr="008C40C5">
        <w:rPr>
          <w:lang w:val="pl-PL"/>
        </w:rPr>
        <w:t>Prawidłowy magiczny ciąg dla n = 4 to:</w:t>
      </w:r>
    </w:p>
    <w:p w14:paraId="6D5F6700" w14:textId="19C51676" w:rsidR="008C40C5" w:rsidRPr="008C40C5" w:rsidRDefault="008C40C5">
      <w:pPr>
        <w:spacing w:after="120"/>
        <w:rPr>
          <w:b/>
          <w:bCs/>
          <w:lang w:val="pl-PL"/>
        </w:rPr>
      </w:pPr>
      <w:r w:rsidRPr="008C40C5">
        <w:rPr>
          <w:b/>
          <w:bCs/>
          <w:lang w:val="pl-PL"/>
        </w:rPr>
        <w:t>M = [1, 2, 1, 0]</w:t>
      </w:r>
    </w:p>
    <w:p w14:paraId="0AC9F400" w14:textId="77777777" w:rsidR="00801FEC" w:rsidRPr="00801FEC" w:rsidRDefault="00801FEC" w:rsidP="00801FEC">
      <w:pPr>
        <w:spacing w:after="120"/>
        <w:rPr>
          <w:lang w:val="pl-PL"/>
        </w:rPr>
      </w:pPr>
      <w:r w:rsidRPr="00801FEC">
        <w:rPr>
          <w:lang w:val="pl-PL"/>
        </w:rPr>
        <w:t>Bo:</w:t>
      </w:r>
    </w:p>
    <w:p w14:paraId="00A24D84" w14:textId="77777777" w:rsidR="00801FEC" w:rsidRPr="00801FEC" w:rsidRDefault="00801FEC" w:rsidP="00801FEC">
      <w:pPr>
        <w:numPr>
          <w:ilvl w:val="0"/>
          <w:numId w:val="17"/>
        </w:numPr>
        <w:spacing w:after="120"/>
        <w:rPr>
          <w:lang w:val="pl-PL"/>
        </w:rPr>
      </w:pPr>
      <w:r w:rsidRPr="00801FEC">
        <w:rPr>
          <w:lang w:val="pl-PL"/>
        </w:rPr>
        <w:t xml:space="preserve">0 występuje </w:t>
      </w:r>
      <w:r w:rsidRPr="00801FEC">
        <w:rPr>
          <w:b/>
          <w:bCs/>
          <w:lang w:val="pl-PL"/>
        </w:rPr>
        <w:t>1 raz</w:t>
      </w:r>
      <w:r w:rsidRPr="00801FEC">
        <w:rPr>
          <w:lang w:val="pl-PL"/>
        </w:rPr>
        <w:t xml:space="preserve"> → OK</w:t>
      </w:r>
    </w:p>
    <w:p w14:paraId="6D846631" w14:textId="77777777" w:rsidR="00801FEC" w:rsidRPr="00801FEC" w:rsidRDefault="00801FEC" w:rsidP="00801FEC">
      <w:pPr>
        <w:numPr>
          <w:ilvl w:val="0"/>
          <w:numId w:val="17"/>
        </w:numPr>
        <w:spacing w:after="120"/>
        <w:rPr>
          <w:lang w:val="pl-PL"/>
        </w:rPr>
      </w:pPr>
      <w:r w:rsidRPr="00801FEC">
        <w:rPr>
          <w:lang w:val="pl-PL"/>
        </w:rPr>
        <w:t xml:space="preserve">1 występuje </w:t>
      </w:r>
      <w:r w:rsidRPr="00801FEC">
        <w:rPr>
          <w:b/>
          <w:bCs/>
          <w:lang w:val="pl-PL"/>
        </w:rPr>
        <w:t>2 razy</w:t>
      </w:r>
      <w:r w:rsidRPr="00801FEC">
        <w:rPr>
          <w:lang w:val="pl-PL"/>
        </w:rPr>
        <w:t xml:space="preserve"> → OK</w:t>
      </w:r>
    </w:p>
    <w:p w14:paraId="0B514A36" w14:textId="77777777" w:rsidR="00801FEC" w:rsidRPr="00801FEC" w:rsidRDefault="00801FEC" w:rsidP="00801FEC">
      <w:pPr>
        <w:numPr>
          <w:ilvl w:val="0"/>
          <w:numId w:val="17"/>
        </w:numPr>
        <w:spacing w:after="120"/>
        <w:rPr>
          <w:lang w:val="pl-PL"/>
        </w:rPr>
      </w:pPr>
      <w:r w:rsidRPr="00801FEC">
        <w:rPr>
          <w:lang w:val="pl-PL"/>
        </w:rPr>
        <w:t xml:space="preserve">2 występuje </w:t>
      </w:r>
      <w:r w:rsidRPr="00801FEC">
        <w:rPr>
          <w:b/>
          <w:bCs/>
          <w:lang w:val="pl-PL"/>
        </w:rPr>
        <w:t>1 raz</w:t>
      </w:r>
      <w:r w:rsidRPr="00801FEC">
        <w:rPr>
          <w:lang w:val="pl-PL"/>
        </w:rPr>
        <w:t xml:space="preserve"> → OK</w:t>
      </w:r>
    </w:p>
    <w:p w14:paraId="4898A18E" w14:textId="77777777" w:rsidR="00801FEC" w:rsidRPr="00801FEC" w:rsidRDefault="00801FEC" w:rsidP="00801FEC">
      <w:pPr>
        <w:numPr>
          <w:ilvl w:val="0"/>
          <w:numId w:val="17"/>
        </w:numPr>
        <w:spacing w:after="120"/>
        <w:rPr>
          <w:lang w:val="pl-PL"/>
        </w:rPr>
      </w:pPr>
      <w:r w:rsidRPr="00801FEC">
        <w:rPr>
          <w:lang w:val="pl-PL"/>
        </w:rPr>
        <w:t xml:space="preserve">3 występuje </w:t>
      </w:r>
      <w:r w:rsidRPr="00801FEC">
        <w:rPr>
          <w:b/>
          <w:bCs/>
          <w:lang w:val="pl-PL"/>
        </w:rPr>
        <w:t>0 razy</w:t>
      </w:r>
      <w:r w:rsidRPr="00801FEC">
        <w:rPr>
          <w:lang w:val="pl-PL"/>
        </w:rPr>
        <w:t xml:space="preserve"> → OK</w:t>
      </w:r>
    </w:p>
    <w:p w14:paraId="21666237" w14:textId="0FFEDA70" w:rsidR="008C40C5" w:rsidRDefault="00ED1FBA">
      <w:pPr>
        <w:spacing w:after="120"/>
        <w:rPr>
          <w:lang w:val="pl-PL"/>
        </w:rPr>
      </w:pPr>
      <w:r>
        <w:rPr>
          <w:lang w:val="pl-PL"/>
        </w:rPr>
        <w:t xml:space="preserve">Wprowadź nadmiarowe </w:t>
      </w:r>
      <w:proofErr w:type="gramStart"/>
      <w:r>
        <w:rPr>
          <w:lang w:val="pl-PL"/>
        </w:rPr>
        <w:t>ograniczenia</w:t>
      </w:r>
      <w:proofErr w:type="gramEnd"/>
      <w:r>
        <w:rPr>
          <w:lang w:val="pl-PL"/>
        </w:rPr>
        <w:t xml:space="preserve"> aby przyspieszyć rozwiązywanie problemu. </w:t>
      </w:r>
    </w:p>
    <w:p w14:paraId="5F8CAB6F" w14:textId="6BDB0757" w:rsidR="00EE4756" w:rsidRPr="00EE4756" w:rsidRDefault="00EE4756" w:rsidP="00EE4756">
      <w:pPr>
        <w:spacing w:after="120"/>
        <w:rPr>
          <w:lang w:val="pl-PL"/>
        </w:rPr>
      </w:pPr>
      <w:r>
        <w:rPr>
          <w:b/>
          <w:bCs/>
          <w:lang w:val="pl-PL"/>
        </w:rPr>
        <w:t>O</w:t>
      </w:r>
      <w:r w:rsidRPr="00EE4756">
        <w:rPr>
          <w:b/>
          <w:bCs/>
          <w:lang w:val="pl-PL"/>
        </w:rPr>
        <w:t>graniczenia, które należy zaimplementować:</w:t>
      </w:r>
    </w:p>
    <w:p w14:paraId="3299B77D" w14:textId="52435E6D" w:rsidR="00EE4756" w:rsidRPr="00EE4756" w:rsidRDefault="00EE4756" w:rsidP="00EE4756">
      <w:pPr>
        <w:spacing w:after="120"/>
        <w:rPr>
          <w:b/>
          <w:bCs/>
          <w:lang w:val="pl-PL"/>
        </w:rPr>
      </w:pPr>
      <w:r w:rsidRPr="00EE4756">
        <w:rPr>
          <w:b/>
          <w:bCs/>
          <w:lang w:val="pl-PL"/>
        </w:rPr>
        <w:t xml:space="preserve"> 1. Zakres wartości w ciągu (typ i dziedzina zmiennych)</w:t>
      </w:r>
    </w:p>
    <w:p w14:paraId="4E20FB0B" w14:textId="4EDAC3BE" w:rsidR="00EE4756" w:rsidRPr="00EE4756" w:rsidRDefault="00EE4756" w:rsidP="00EE4756">
      <w:pPr>
        <w:spacing w:after="120"/>
        <w:rPr>
          <w:lang w:val="pl-PL"/>
        </w:rPr>
      </w:pPr>
      <w:r w:rsidRPr="00EE4756">
        <w:rPr>
          <w:lang w:val="pl-PL"/>
        </w:rPr>
        <w:t xml:space="preserve">Każdy element ciągu </w:t>
      </w:r>
      <w:proofErr w:type="spellStart"/>
      <w:r w:rsidRPr="00EE4756">
        <w:rPr>
          <w:lang w:val="pl-PL"/>
        </w:rPr>
        <w:t>magic</w:t>
      </w:r>
      <w:proofErr w:type="spellEnd"/>
      <w:r w:rsidRPr="00EE4756">
        <w:rPr>
          <w:lang w:val="pl-PL"/>
        </w:rPr>
        <w:t xml:space="preserve"> powinien być zmienną całkowitą z zakresu od 0 do n-1.</w:t>
      </w:r>
    </w:p>
    <w:p w14:paraId="624BBD85" w14:textId="14900739" w:rsidR="00EE4756" w:rsidRPr="00EE4756" w:rsidRDefault="00EE4756" w:rsidP="00EE4756">
      <w:pPr>
        <w:spacing w:after="120"/>
        <w:rPr>
          <w:lang w:val="pl-PL"/>
        </w:rPr>
      </w:pPr>
      <w:r w:rsidRPr="00EE4756">
        <w:rPr>
          <w:lang w:val="pl-PL"/>
        </w:rPr>
        <w:t xml:space="preserve">Użyj typu </w:t>
      </w:r>
      <w:proofErr w:type="spellStart"/>
      <w:r w:rsidRPr="00EE4756">
        <w:rPr>
          <w:lang w:val="pl-PL"/>
        </w:rPr>
        <w:t>var</w:t>
      </w:r>
      <w:proofErr w:type="spellEnd"/>
      <w:r w:rsidRPr="00EE4756">
        <w:rPr>
          <w:lang w:val="pl-PL"/>
        </w:rPr>
        <w:t xml:space="preserve"> </w:t>
      </w:r>
      <w:proofErr w:type="gramStart"/>
      <w:r w:rsidRPr="00EE4756">
        <w:rPr>
          <w:lang w:val="pl-PL"/>
        </w:rPr>
        <w:t>0..</w:t>
      </w:r>
      <w:proofErr w:type="gramEnd"/>
      <w:r w:rsidRPr="00EE4756">
        <w:rPr>
          <w:lang w:val="pl-PL"/>
        </w:rPr>
        <w:t xml:space="preserve">n-1 i zdefiniuj tablicę </w:t>
      </w:r>
      <w:proofErr w:type="spellStart"/>
      <w:r w:rsidRPr="00EE4756">
        <w:rPr>
          <w:lang w:val="pl-PL"/>
        </w:rPr>
        <w:t>magic</w:t>
      </w:r>
      <w:proofErr w:type="spellEnd"/>
      <w:r w:rsidRPr="00EE4756">
        <w:rPr>
          <w:lang w:val="pl-PL"/>
        </w:rPr>
        <w:t xml:space="preserve"> dla indeksów </w:t>
      </w:r>
      <w:proofErr w:type="gramStart"/>
      <w:r w:rsidRPr="00EE4756">
        <w:rPr>
          <w:lang w:val="pl-PL"/>
        </w:rPr>
        <w:t>0..</w:t>
      </w:r>
      <w:proofErr w:type="gramEnd"/>
      <w:r w:rsidRPr="00EE4756">
        <w:rPr>
          <w:lang w:val="pl-PL"/>
        </w:rPr>
        <w:t>n-1.</w:t>
      </w:r>
    </w:p>
    <w:p w14:paraId="70E7E377" w14:textId="35E3A5B7" w:rsidR="00EE4756" w:rsidRPr="00EE4756" w:rsidRDefault="00EE4756" w:rsidP="00EE4756">
      <w:pPr>
        <w:spacing w:after="120"/>
        <w:rPr>
          <w:b/>
          <w:bCs/>
          <w:lang w:val="pl-PL"/>
        </w:rPr>
      </w:pPr>
      <w:r w:rsidRPr="00EE4756">
        <w:rPr>
          <w:b/>
          <w:bCs/>
          <w:lang w:val="pl-PL"/>
        </w:rPr>
        <w:t xml:space="preserve">2. Warunek </w:t>
      </w:r>
      <w:proofErr w:type="spellStart"/>
      <w:r w:rsidRPr="00EE4756">
        <w:rPr>
          <w:b/>
          <w:bCs/>
          <w:lang w:val="pl-PL"/>
        </w:rPr>
        <w:t>samoreferencyjny</w:t>
      </w:r>
      <w:proofErr w:type="spellEnd"/>
      <w:r w:rsidRPr="00EE4756">
        <w:rPr>
          <w:b/>
          <w:bCs/>
          <w:lang w:val="pl-PL"/>
        </w:rPr>
        <w:t xml:space="preserve"> (główna definicja magicznego ciągu)</w:t>
      </w:r>
    </w:p>
    <w:p w14:paraId="0B0E3D87" w14:textId="7471DA90" w:rsidR="00EE4756" w:rsidRPr="00EE4756" w:rsidRDefault="00EE4756" w:rsidP="00EE4756">
      <w:pPr>
        <w:spacing w:after="120"/>
        <w:rPr>
          <w:lang w:val="pl-PL"/>
        </w:rPr>
      </w:pPr>
      <w:r w:rsidRPr="00EE4756">
        <w:rPr>
          <w:lang w:val="pl-PL"/>
        </w:rPr>
        <w:t xml:space="preserve">Dla każdej liczby i od 0 do n-1, wartość </w:t>
      </w:r>
      <w:proofErr w:type="spellStart"/>
      <w:r w:rsidRPr="00EE4756">
        <w:rPr>
          <w:lang w:val="pl-PL"/>
        </w:rPr>
        <w:t>magic</w:t>
      </w:r>
      <w:proofErr w:type="spellEnd"/>
      <w:r w:rsidRPr="00EE4756">
        <w:rPr>
          <w:lang w:val="pl-PL"/>
        </w:rPr>
        <w:t>[i] musi być równa liczbie wystąpień i w całym ciągu.</w:t>
      </w:r>
    </w:p>
    <w:p w14:paraId="3C5B09BC" w14:textId="39942C90" w:rsidR="00EE4756" w:rsidRPr="00EE4756" w:rsidRDefault="00EE4756" w:rsidP="00EE4756">
      <w:pPr>
        <w:spacing w:after="120"/>
        <w:rPr>
          <w:lang w:val="pl-PL"/>
        </w:rPr>
      </w:pPr>
      <w:r w:rsidRPr="00EE4756">
        <w:rPr>
          <w:lang w:val="pl-PL"/>
        </w:rPr>
        <w:t xml:space="preserve">Dla każdej </w:t>
      </w:r>
      <w:proofErr w:type="gramStart"/>
      <w:r w:rsidRPr="00EE4756">
        <w:rPr>
          <w:lang w:val="pl-PL"/>
        </w:rPr>
        <w:t>i,</w:t>
      </w:r>
      <w:proofErr w:type="gramEnd"/>
      <w:r w:rsidRPr="00EE4756">
        <w:rPr>
          <w:lang w:val="pl-PL"/>
        </w:rPr>
        <w:t xml:space="preserve"> </w:t>
      </w:r>
      <w:proofErr w:type="gramStart"/>
      <w:r w:rsidRPr="00EE4756">
        <w:rPr>
          <w:lang w:val="pl-PL"/>
        </w:rPr>
        <w:t>zsumuj</w:t>
      </w:r>
      <w:proofErr w:type="gramEnd"/>
      <w:r w:rsidRPr="00EE4756">
        <w:rPr>
          <w:lang w:val="pl-PL"/>
        </w:rPr>
        <w:t xml:space="preserve"> ile razy </w:t>
      </w:r>
      <w:proofErr w:type="spellStart"/>
      <w:r w:rsidRPr="00EE4756">
        <w:rPr>
          <w:lang w:val="pl-PL"/>
        </w:rPr>
        <w:t>magic</w:t>
      </w:r>
      <w:proofErr w:type="spellEnd"/>
      <w:r w:rsidRPr="00EE4756">
        <w:rPr>
          <w:lang w:val="pl-PL"/>
        </w:rPr>
        <w:t xml:space="preserve">[j] jest równe </w:t>
      </w:r>
      <w:proofErr w:type="gramStart"/>
      <w:r w:rsidRPr="00EE4756">
        <w:rPr>
          <w:lang w:val="pl-PL"/>
        </w:rPr>
        <w:t>i,</w:t>
      </w:r>
      <w:proofErr w:type="gramEnd"/>
      <w:r w:rsidRPr="00EE4756">
        <w:rPr>
          <w:lang w:val="pl-PL"/>
        </w:rPr>
        <w:t xml:space="preserve"> po wszystkich j. Porównaj to z </w:t>
      </w:r>
      <w:proofErr w:type="spellStart"/>
      <w:r w:rsidRPr="00EE4756">
        <w:rPr>
          <w:lang w:val="pl-PL"/>
        </w:rPr>
        <w:t>magic</w:t>
      </w:r>
      <w:proofErr w:type="spellEnd"/>
      <w:r w:rsidRPr="00EE4756">
        <w:rPr>
          <w:lang w:val="pl-PL"/>
        </w:rPr>
        <w:t>[i].</w:t>
      </w:r>
    </w:p>
    <w:p w14:paraId="5C56196B" w14:textId="77777777" w:rsidR="00EE4756" w:rsidRPr="00EE4756" w:rsidRDefault="00EE4756" w:rsidP="00EE4756">
      <w:pPr>
        <w:numPr>
          <w:ilvl w:val="0"/>
          <w:numId w:val="18"/>
        </w:numPr>
        <w:spacing w:after="120"/>
        <w:rPr>
          <w:lang w:val="pl-PL"/>
        </w:rPr>
      </w:pPr>
      <w:r w:rsidRPr="00EE4756">
        <w:rPr>
          <w:lang w:val="pl-PL"/>
        </w:rPr>
        <w:t>Można użyć bool2int(...) do przekształcenia warunku porównania w wartość 0 lub 1.</w:t>
      </w:r>
    </w:p>
    <w:p w14:paraId="6E19F3E3" w14:textId="77777777" w:rsidR="00EE4756" w:rsidRPr="00EE4756" w:rsidRDefault="00EE4756" w:rsidP="00EE4756">
      <w:pPr>
        <w:numPr>
          <w:ilvl w:val="0"/>
          <w:numId w:val="18"/>
        </w:numPr>
        <w:spacing w:after="120"/>
        <w:rPr>
          <w:lang w:val="pl-PL"/>
        </w:rPr>
      </w:pPr>
      <w:r w:rsidRPr="00EE4756">
        <w:rPr>
          <w:lang w:val="pl-PL"/>
        </w:rPr>
        <w:t xml:space="preserve">Skorzystaj z </w:t>
      </w:r>
      <w:proofErr w:type="spellStart"/>
      <w:proofErr w:type="gramStart"/>
      <w:r w:rsidRPr="00EE4756">
        <w:rPr>
          <w:lang w:val="pl-PL"/>
        </w:rPr>
        <w:t>forall</w:t>
      </w:r>
      <w:proofErr w:type="spellEnd"/>
      <w:r w:rsidRPr="00EE4756">
        <w:rPr>
          <w:lang w:val="pl-PL"/>
        </w:rPr>
        <w:t>(</w:t>
      </w:r>
      <w:proofErr w:type="gramEnd"/>
      <w:r w:rsidRPr="00EE4756">
        <w:rPr>
          <w:lang w:val="pl-PL"/>
        </w:rPr>
        <w:t xml:space="preserve">i in </w:t>
      </w:r>
      <w:proofErr w:type="gramStart"/>
      <w:r w:rsidRPr="00EE4756">
        <w:rPr>
          <w:lang w:val="pl-PL"/>
        </w:rPr>
        <w:t>0..</w:t>
      </w:r>
      <w:proofErr w:type="gramEnd"/>
      <w:r w:rsidRPr="00EE4756">
        <w:rPr>
          <w:lang w:val="pl-PL"/>
        </w:rPr>
        <w:t>n-1).</w:t>
      </w:r>
    </w:p>
    <w:p w14:paraId="5ADC506C" w14:textId="62A133B1" w:rsidR="00EE4756" w:rsidRPr="00EE4756" w:rsidRDefault="00EE4756" w:rsidP="00EE4756">
      <w:pPr>
        <w:spacing w:after="120"/>
        <w:rPr>
          <w:b/>
          <w:bCs/>
          <w:lang w:val="pl-PL"/>
        </w:rPr>
      </w:pPr>
      <w:r w:rsidRPr="00EE4756">
        <w:rPr>
          <w:b/>
          <w:bCs/>
          <w:lang w:val="pl-PL"/>
        </w:rPr>
        <w:t>3. Ograniczenie sumy elementów</w:t>
      </w:r>
    </w:p>
    <w:p w14:paraId="510627C2" w14:textId="047E504E" w:rsidR="00EE4756" w:rsidRPr="00EE4756" w:rsidRDefault="00EE4756" w:rsidP="00EE4756">
      <w:pPr>
        <w:spacing w:after="120"/>
        <w:rPr>
          <w:lang w:val="pl-PL"/>
        </w:rPr>
      </w:pPr>
      <w:r w:rsidRPr="00EE4756">
        <w:rPr>
          <w:lang w:val="pl-PL"/>
        </w:rPr>
        <w:t xml:space="preserve">Suma wszystkich wartości w ciągu </w:t>
      </w:r>
      <w:proofErr w:type="spellStart"/>
      <w:r w:rsidRPr="00EE4756">
        <w:rPr>
          <w:lang w:val="pl-PL"/>
        </w:rPr>
        <w:t>magic</w:t>
      </w:r>
      <w:proofErr w:type="spellEnd"/>
      <w:r w:rsidRPr="00EE4756">
        <w:rPr>
          <w:lang w:val="pl-PL"/>
        </w:rPr>
        <w:t xml:space="preserve"> musi być równa n.</w:t>
      </w:r>
      <w:r w:rsidRPr="00EE4756">
        <w:rPr>
          <w:lang w:val="pl-PL"/>
        </w:rPr>
        <w:br/>
        <w:t>(Innymi słowy, łączna liczba wystąpień wszystkich liczb od 0 do n-1 = n)</w:t>
      </w:r>
    </w:p>
    <w:p w14:paraId="74302639" w14:textId="7CDB7874" w:rsidR="00EE4756" w:rsidRPr="00EE4756" w:rsidRDefault="00EE4756" w:rsidP="00EE4756">
      <w:pPr>
        <w:spacing w:after="120"/>
        <w:rPr>
          <w:lang w:val="pl-PL"/>
        </w:rPr>
      </w:pPr>
      <w:r w:rsidRPr="00EE4756">
        <w:rPr>
          <w:lang w:val="pl-PL"/>
        </w:rPr>
        <w:t xml:space="preserve">Użyj funkcji sum(...) na tablicy </w:t>
      </w:r>
      <w:proofErr w:type="spellStart"/>
      <w:r w:rsidRPr="00EE4756">
        <w:rPr>
          <w:lang w:val="pl-PL"/>
        </w:rPr>
        <w:t>magic</w:t>
      </w:r>
      <w:proofErr w:type="spellEnd"/>
      <w:r w:rsidRPr="00EE4756">
        <w:rPr>
          <w:lang w:val="pl-PL"/>
        </w:rPr>
        <w:t>.</w:t>
      </w:r>
    </w:p>
    <w:p w14:paraId="43F8F8CA" w14:textId="6E71C39E" w:rsidR="00EE4756" w:rsidRPr="00EE4756" w:rsidRDefault="00EE4756" w:rsidP="00EE4756">
      <w:pPr>
        <w:spacing w:after="120"/>
        <w:rPr>
          <w:b/>
          <w:bCs/>
          <w:lang w:val="pl-PL"/>
        </w:rPr>
      </w:pPr>
      <w:r w:rsidRPr="00EE4756">
        <w:rPr>
          <w:b/>
          <w:bCs/>
          <w:lang w:val="pl-PL"/>
        </w:rPr>
        <w:t>4. Ograniczenie "ważonej sumy"</w:t>
      </w:r>
    </w:p>
    <w:p w14:paraId="416D307B" w14:textId="0AA8FC38" w:rsidR="00EE4756" w:rsidRPr="00EE4756" w:rsidRDefault="00EE4756" w:rsidP="00EE4756">
      <w:pPr>
        <w:spacing w:after="120"/>
        <w:rPr>
          <w:lang w:val="pl-PL"/>
        </w:rPr>
      </w:pPr>
      <w:r w:rsidRPr="00EE4756">
        <w:rPr>
          <w:lang w:val="pl-PL"/>
        </w:rPr>
        <w:t xml:space="preserve">Suma wartości </w:t>
      </w:r>
      <w:proofErr w:type="spellStart"/>
      <w:r w:rsidRPr="00EE4756">
        <w:rPr>
          <w:lang w:val="pl-PL"/>
        </w:rPr>
        <w:t>magic</w:t>
      </w:r>
      <w:proofErr w:type="spellEnd"/>
      <w:r w:rsidRPr="00EE4756">
        <w:rPr>
          <w:lang w:val="pl-PL"/>
        </w:rPr>
        <w:t xml:space="preserve">[i] * i (czyli: ile razy pojawia się </w:t>
      </w:r>
      <w:proofErr w:type="gramStart"/>
      <w:r w:rsidRPr="00EE4756">
        <w:rPr>
          <w:lang w:val="pl-PL"/>
        </w:rPr>
        <w:t>i,</w:t>
      </w:r>
      <w:proofErr w:type="gramEnd"/>
      <w:r w:rsidRPr="00EE4756">
        <w:rPr>
          <w:lang w:val="pl-PL"/>
        </w:rPr>
        <w:t xml:space="preserve"> razy i) po wszystkich i od 0 do n-1 powinna również wynosić n.</w:t>
      </w:r>
    </w:p>
    <w:p w14:paraId="14E9A305" w14:textId="0FE0B069" w:rsidR="00EE4756" w:rsidRPr="00EE4756" w:rsidRDefault="00EE4756" w:rsidP="00EE4756">
      <w:pPr>
        <w:spacing w:after="120"/>
        <w:rPr>
          <w:lang w:val="pl-PL"/>
        </w:rPr>
      </w:pPr>
      <w:r w:rsidRPr="00EE4756">
        <w:rPr>
          <w:lang w:val="pl-PL"/>
        </w:rPr>
        <w:lastRenderedPageBreak/>
        <w:t>Zastosuj sum([</w:t>
      </w:r>
      <w:proofErr w:type="spellStart"/>
      <w:r w:rsidRPr="00EE4756">
        <w:rPr>
          <w:lang w:val="pl-PL"/>
        </w:rPr>
        <w:t>magic</w:t>
      </w:r>
      <w:proofErr w:type="spellEnd"/>
      <w:r w:rsidRPr="00EE4756">
        <w:rPr>
          <w:lang w:val="pl-PL"/>
        </w:rPr>
        <w:t xml:space="preserve">[i] * i | i in </w:t>
      </w:r>
      <w:proofErr w:type="gramStart"/>
      <w:r w:rsidRPr="00EE4756">
        <w:rPr>
          <w:lang w:val="pl-PL"/>
        </w:rPr>
        <w:t>0..</w:t>
      </w:r>
      <w:proofErr w:type="gramEnd"/>
      <w:r w:rsidRPr="00EE4756">
        <w:rPr>
          <w:lang w:val="pl-PL"/>
        </w:rPr>
        <w:t>n-1]) = n;</w:t>
      </w:r>
    </w:p>
    <w:p w14:paraId="779AA576" w14:textId="77816BD2" w:rsidR="00EE4756" w:rsidRPr="00EE4756" w:rsidRDefault="00EE4756" w:rsidP="00EE4756">
      <w:pPr>
        <w:spacing w:after="120"/>
        <w:rPr>
          <w:b/>
          <w:bCs/>
          <w:lang w:val="pl-PL"/>
        </w:rPr>
      </w:pPr>
      <w:r w:rsidRPr="00EE4756">
        <w:rPr>
          <w:b/>
          <w:bCs/>
          <w:lang w:val="pl-PL"/>
        </w:rPr>
        <w:t>5. Cel optymalizacji</w:t>
      </w:r>
    </w:p>
    <w:p w14:paraId="02CA9C07" w14:textId="39DC6B3C" w:rsidR="00EE4756" w:rsidRPr="00EE4756" w:rsidRDefault="00EE4756" w:rsidP="00EE4756">
      <w:pPr>
        <w:spacing w:after="120"/>
        <w:rPr>
          <w:lang w:val="pl-PL"/>
        </w:rPr>
      </w:pPr>
      <w:r w:rsidRPr="00EE4756">
        <w:rPr>
          <w:lang w:val="pl-PL"/>
        </w:rPr>
        <w:t xml:space="preserve">Nie szukamy najlepszego rozwiązania — wystarczy </w:t>
      </w:r>
      <w:r w:rsidRPr="00EE4756">
        <w:rPr>
          <w:b/>
          <w:bCs/>
          <w:lang w:val="pl-PL"/>
        </w:rPr>
        <w:t>jakiekolwiek</w:t>
      </w:r>
      <w:r w:rsidRPr="00EE4756">
        <w:rPr>
          <w:lang w:val="pl-PL"/>
        </w:rPr>
        <w:t xml:space="preserve"> spełniające warunki.</w:t>
      </w:r>
    </w:p>
    <w:p w14:paraId="31D06B45" w14:textId="580AB463" w:rsidR="00EE4756" w:rsidRPr="00EE4756" w:rsidRDefault="00EE4756" w:rsidP="00EE4756">
      <w:pPr>
        <w:spacing w:after="120"/>
        <w:rPr>
          <w:lang w:val="pl-PL"/>
        </w:rPr>
      </w:pPr>
      <w:r w:rsidRPr="00EE4756">
        <w:rPr>
          <w:lang w:val="pl-PL"/>
        </w:rPr>
        <w:t xml:space="preserve">Zakończ model </w:t>
      </w:r>
      <w:proofErr w:type="spellStart"/>
      <w:r w:rsidRPr="00EE4756">
        <w:rPr>
          <w:lang w:val="pl-PL"/>
        </w:rPr>
        <w:t>solve</w:t>
      </w:r>
      <w:proofErr w:type="spellEnd"/>
      <w:r w:rsidRPr="00EE4756">
        <w:rPr>
          <w:lang w:val="pl-PL"/>
        </w:rPr>
        <w:t xml:space="preserve"> </w:t>
      </w:r>
      <w:proofErr w:type="spellStart"/>
      <w:proofErr w:type="gramStart"/>
      <w:r w:rsidRPr="00EE4756">
        <w:rPr>
          <w:lang w:val="pl-PL"/>
        </w:rPr>
        <w:t>satisfy</w:t>
      </w:r>
      <w:proofErr w:type="spellEnd"/>
      <w:r w:rsidRPr="00EE4756">
        <w:rPr>
          <w:lang w:val="pl-PL"/>
        </w:rPr>
        <w:t>;,</w:t>
      </w:r>
      <w:proofErr w:type="gramEnd"/>
      <w:r w:rsidRPr="00EE4756">
        <w:rPr>
          <w:lang w:val="pl-PL"/>
        </w:rPr>
        <w:t xml:space="preserve"> bo nie ma funkcji celu.</w:t>
      </w:r>
    </w:p>
    <w:p w14:paraId="343401E6" w14:textId="29E6E126" w:rsidR="00EE4756" w:rsidRPr="00EE4756" w:rsidRDefault="00EE4756" w:rsidP="00EE4756">
      <w:pPr>
        <w:spacing w:after="120"/>
        <w:rPr>
          <w:b/>
          <w:bCs/>
          <w:lang w:val="pl-PL"/>
        </w:rPr>
      </w:pPr>
      <w:r w:rsidRPr="00EE4756">
        <w:rPr>
          <w:b/>
          <w:bCs/>
          <w:lang w:val="pl-PL"/>
        </w:rPr>
        <w:t>6. Wynik – sposób wyświetlenia rozwiązania</w:t>
      </w:r>
    </w:p>
    <w:p w14:paraId="4A3995F7" w14:textId="2DB720C5" w:rsidR="00EE4756" w:rsidRPr="00EE4756" w:rsidRDefault="00EE4756" w:rsidP="00EE4756">
      <w:pPr>
        <w:spacing w:after="120"/>
        <w:rPr>
          <w:lang w:val="pl-PL"/>
        </w:rPr>
      </w:pPr>
      <w:r w:rsidRPr="00EE4756">
        <w:rPr>
          <w:lang w:val="pl-PL"/>
        </w:rPr>
        <w:t>Wyświetl cały ciąg jako jedną tablicę.</w:t>
      </w:r>
    </w:p>
    <w:p w14:paraId="1E3B1487" w14:textId="3679BEB4" w:rsidR="00EE4756" w:rsidRPr="00EE4756" w:rsidRDefault="00EE4756" w:rsidP="00EE4756">
      <w:pPr>
        <w:spacing w:after="120"/>
      </w:pPr>
      <w:proofErr w:type="spellStart"/>
      <w:r w:rsidRPr="00EE4756">
        <w:t>Użyj</w:t>
      </w:r>
      <w:proofErr w:type="spellEnd"/>
      <w:r w:rsidRPr="00EE4756">
        <w:t xml:space="preserve"> output [ show(magic</w:t>
      </w:r>
      <w:proofErr w:type="gramStart"/>
      <w:r w:rsidRPr="00EE4756">
        <w:t>) ]</w:t>
      </w:r>
      <w:proofErr w:type="gramEnd"/>
      <w:r w:rsidRPr="00EE4756">
        <w:t xml:space="preserve">; </w:t>
      </w:r>
      <w:proofErr w:type="spellStart"/>
      <w:r w:rsidRPr="00EE4756">
        <w:t>albo</w:t>
      </w:r>
      <w:proofErr w:type="spellEnd"/>
      <w:r w:rsidRPr="00EE4756">
        <w:t xml:space="preserve"> </w:t>
      </w:r>
      <w:proofErr w:type="spellStart"/>
      <w:r w:rsidRPr="00EE4756">
        <w:t>ładniej</w:t>
      </w:r>
      <w:proofErr w:type="spellEnd"/>
      <w:r w:rsidRPr="00EE4756">
        <w:t>: output ["magic = ", show(magic)</w:t>
      </w:r>
      <w:proofErr w:type="gramStart"/>
      <w:r w:rsidRPr="00EE4756">
        <w:t>];</w:t>
      </w:r>
      <w:proofErr w:type="gramEnd"/>
    </w:p>
    <w:p w14:paraId="426DF330" w14:textId="2A535461" w:rsidR="008C40C5" w:rsidRPr="0041486E" w:rsidRDefault="00000000">
      <w:pPr>
        <w:spacing w:after="120"/>
        <w:rPr>
          <w:lang w:val="pl-PL"/>
        </w:rPr>
      </w:pPr>
      <w:r w:rsidRPr="0041486E">
        <w:rPr>
          <w:lang w:val="pl-PL"/>
        </w:rPr>
        <w:t>Polecenie:</w:t>
      </w:r>
      <w:r w:rsidRPr="0041486E">
        <w:rPr>
          <w:lang w:val="pl-PL"/>
        </w:rPr>
        <w:br/>
      </w:r>
      <w:r w:rsidR="0041486E" w:rsidRPr="0041486E">
        <w:rPr>
          <w:lang w:val="pl-PL"/>
        </w:rPr>
        <w:t>Stwórz model i przetest</w:t>
      </w:r>
      <w:r w:rsidR="0041486E">
        <w:rPr>
          <w:lang w:val="pl-PL"/>
        </w:rPr>
        <w:t>uj czas znalezienia rozwiązania z dodatkowymi ograniczeniami (nadmiarowymi) i bez nich.</w:t>
      </w:r>
    </w:p>
    <w:p w14:paraId="67353580" w14:textId="77777777" w:rsidR="00757821" w:rsidRPr="0041486E" w:rsidRDefault="00000000">
      <w:pPr>
        <w:spacing w:after="120"/>
      </w:pPr>
      <w:r w:rsidRPr="0041486E">
        <w:t>constraint sum(magic) = n;</w:t>
      </w:r>
      <w:r w:rsidRPr="0041486E">
        <w:br/>
        <w:t xml:space="preserve">   constraint sum</w:t>
      </w:r>
      <w:proofErr w:type="gramStart"/>
      <w:r w:rsidRPr="0041486E">
        <w:t>([(</w:t>
      </w:r>
      <w:proofErr w:type="gramEnd"/>
      <w:r w:rsidRPr="0041486E">
        <w:t xml:space="preserve">magic[j] * j) | j in range]) = </w:t>
      </w:r>
      <w:proofErr w:type="gramStart"/>
      <w:r w:rsidRPr="0041486E">
        <w:t>n;</w:t>
      </w:r>
      <w:proofErr w:type="gramEnd"/>
    </w:p>
    <w:p w14:paraId="4734E6B7" w14:textId="223D6356" w:rsidR="00EF2174" w:rsidRPr="007A6DC9" w:rsidRDefault="00EF2174">
      <w:pPr>
        <w:spacing w:after="120"/>
        <w:rPr>
          <w:lang w:val="pl-PL"/>
        </w:rPr>
      </w:pPr>
      <w:r>
        <w:rPr>
          <w:lang w:val="pl-PL"/>
        </w:rPr>
        <w:t>Ustal liczbę elementów najpierw na 10, potem 20, potem 50 a w końcu na 120.</w:t>
      </w:r>
    </w:p>
    <w:p w14:paraId="29CEA76C" w14:textId="3E2854FC" w:rsidR="00EF2174" w:rsidRDefault="00EF2174" w:rsidP="00EF2174">
      <w:pPr>
        <w:spacing w:after="120"/>
        <w:rPr>
          <w:lang w:val="pl-PL"/>
        </w:rPr>
      </w:pPr>
      <w:r w:rsidRPr="007A6DC9">
        <w:rPr>
          <w:lang w:val="pl-PL"/>
        </w:rPr>
        <w:t>Porównaj czas rozwiązania z i bez tych ograniczeń.</w:t>
      </w:r>
    </w:p>
    <w:p w14:paraId="13F3D359" w14:textId="1A1B711A" w:rsidR="00757821" w:rsidRPr="007A6DC9" w:rsidRDefault="00000000">
      <w:pPr>
        <w:pStyle w:val="Nagwek2"/>
        <w:rPr>
          <w:lang w:val="pl-PL"/>
        </w:rPr>
      </w:pPr>
      <w:r w:rsidRPr="007A6DC9">
        <w:rPr>
          <w:lang w:val="pl-PL"/>
        </w:rPr>
        <w:t>Zadanie 4: Problem N królowych z odwróceniem ograniczeń</w:t>
      </w:r>
    </w:p>
    <w:p w14:paraId="0BFFBA67" w14:textId="77777777" w:rsidR="00757821" w:rsidRPr="007A6DC9" w:rsidRDefault="00000000">
      <w:pPr>
        <w:spacing w:after="120"/>
        <w:rPr>
          <w:lang w:val="pl-PL"/>
        </w:rPr>
      </w:pPr>
      <w:r w:rsidRPr="007A6DC9">
        <w:rPr>
          <w:lang w:val="pl-PL"/>
        </w:rPr>
        <w:t>Opis: Rozmieść N królowych na szachownicy N×N tak, by się nie atakowały.</w:t>
      </w:r>
    </w:p>
    <w:p w14:paraId="6C9EB651" w14:textId="77777777" w:rsidR="00757821" w:rsidRPr="007A6DC9" w:rsidRDefault="00000000">
      <w:pPr>
        <w:spacing w:after="120"/>
        <w:rPr>
          <w:lang w:val="pl-PL"/>
        </w:rPr>
      </w:pPr>
      <w:r w:rsidRPr="007A6DC9">
        <w:rPr>
          <w:lang w:val="pl-PL"/>
        </w:rPr>
        <w:t>Nowość: Model zawiera odwrócenie ograniczeń – użycie tablicy `</w:t>
      </w:r>
      <w:proofErr w:type="spellStart"/>
      <w:r w:rsidRPr="007A6DC9">
        <w:rPr>
          <w:lang w:val="pl-PL"/>
        </w:rPr>
        <w:t>cols</w:t>
      </w:r>
      <w:proofErr w:type="spellEnd"/>
      <w:r w:rsidRPr="007A6DC9">
        <w:rPr>
          <w:lang w:val="pl-PL"/>
        </w:rPr>
        <w:t>` jako odwrotności `</w:t>
      </w:r>
      <w:proofErr w:type="spellStart"/>
      <w:r w:rsidRPr="007A6DC9">
        <w:rPr>
          <w:lang w:val="pl-PL"/>
        </w:rPr>
        <w:t>rows</w:t>
      </w:r>
      <w:proofErr w:type="spellEnd"/>
      <w:r w:rsidRPr="007A6DC9">
        <w:rPr>
          <w:lang w:val="pl-PL"/>
        </w:rPr>
        <w:t>`.</w:t>
      </w:r>
    </w:p>
    <w:p w14:paraId="1FC52469" w14:textId="2125FDB1" w:rsidR="00757821" w:rsidRPr="007A6DC9" w:rsidRDefault="00000000">
      <w:pPr>
        <w:spacing w:after="120"/>
        <w:rPr>
          <w:lang w:val="pl-PL"/>
        </w:rPr>
      </w:pPr>
      <w:r w:rsidRPr="007A6DC9">
        <w:rPr>
          <w:lang w:val="pl-PL"/>
        </w:rPr>
        <w:t>Polecenie:</w:t>
      </w:r>
      <w:r w:rsidRPr="007A6DC9">
        <w:rPr>
          <w:lang w:val="pl-PL"/>
        </w:rPr>
        <w:br/>
        <w:t xml:space="preserve">1. </w:t>
      </w:r>
      <w:r w:rsidR="009778FE">
        <w:rPr>
          <w:lang w:val="pl-PL"/>
        </w:rPr>
        <w:t>Ustal liczbę hetmanów najpierw na 8, potem 16, w końcu 32.</w:t>
      </w:r>
      <w:r w:rsidRPr="007A6DC9">
        <w:rPr>
          <w:lang w:val="pl-PL"/>
        </w:rPr>
        <w:br/>
        <w:t xml:space="preserve">2. </w:t>
      </w:r>
      <w:r w:rsidR="009778FE">
        <w:rPr>
          <w:lang w:val="pl-PL"/>
        </w:rPr>
        <w:t xml:space="preserve">Rozwiąż problem podobnie jak na poprzednich ćwiczeniach, ale zastosuj </w:t>
      </w:r>
      <w:proofErr w:type="spellStart"/>
      <w:r w:rsidR="009778FE">
        <w:rPr>
          <w:lang w:val="pl-PL"/>
        </w:rPr>
        <w:t>constraint</w:t>
      </w:r>
      <w:proofErr w:type="spellEnd"/>
      <w:r w:rsidR="009778FE">
        <w:rPr>
          <w:lang w:val="pl-PL"/>
        </w:rPr>
        <w:t xml:space="preserve"> </w:t>
      </w:r>
      <w:proofErr w:type="spellStart"/>
      <w:r w:rsidR="009778FE">
        <w:rPr>
          <w:lang w:val="pl-PL"/>
        </w:rPr>
        <w:t>inverse</w:t>
      </w:r>
      <w:proofErr w:type="spellEnd"/>
      <w:r w:rsidR="009778FE">
        <w:rPr>
          <w:lang w:val="pl-PL"/>
        </w:rPr>
        <w:t>(</w:t>
      </w:r>
      <w:proofErr w:type="spellStart"/>
      <w:proofErr w:type="gramStart"/>
      <w:r w:rsidR="009778FE">
        <w:rPr>
          <w:lang w:val="pl-PL"/>
        </w:rPr>
        <w:t>rows,cols</w:t>
      </w:r>
      <w:proofErr w:type="spellEnd"/>
      <w:proofErr w:type="gramEnd"/>
      <w:r w:rsidR="008A5437">
        <w:rPr>
          <w:lang w:val="pl-PL"/>
        </w:rPr>
        <w:t>)</w:t>
      </w:r>
      <w:r w:rsidRPr="007A6DC9">
        <w:rPr>
          <w:lang w:val="pl-PL"/>
        </w:rPr>
        <w:t>.</w:t>
      </w:r>
      <w:r w:rsidRPr="007A6DC9">
        <w:rPr>
          <w:lang w:val="pl-PL"/>
        </w:rPr>
        <w:br/>
        <w:t>3. Spróbuj usunąć `</w:t>
      </w:r>
      <w:proofErr w:type="spellStart"/>
      <w:r w:rsidRPr="007A6DC9">
        <w:rPr>
          <w:lang w:val="pl-PL"/>
        </w:rPr>
        <w:t>cols</w:t>
      </w:r>
      <w:proofErr w:type="spellEnd"/>
      <w:r w:rsidRPr="007A6DC9">
        <w:rPr>
          <w:lang w:val="pl-PL"/>
        </w:rPr>
        <w:t>` i `</w:t>
      </w:r>
      <w:proofErr w:type="spellStart"/>
      <w:r w:rsidRPr="007A6DC9">
        <w:rPr>
          <w:lang w:val="pl-PL"/>
        </w:rPr>
        <w:t>inverse</w:t>
      </w:r>
      <w:proofErr w:type="spellEnd"/>
      <w:r w:rsidRPr="007A6DC9">
        <w:rPr>
          <w:lang w:val="pl-PL"/>
        </w:rPr>
        <w:t>`, rozwiązując problem tylko z `</w:t>
      </w:r>
      <w:proofErr w:type="spellStart"/>
      <w:r w:rsidRPr="007A6DC9">
        <w:rPr>
          <w:lang w:val="pl-PL"/>
        </w:rPr>
        <w:t>rows</w:t>
      </w:r>
      <w:proofErr w:type="spellEnd"/>
      <w:r w:rsidRPr="007A6DC9">
        <w:rPr>
          <w:lang w:val="pl-PL"/>
        </w:rPr>
        <w:t>`.</w:t>
      </w:r>
    </w:p>
    <w:p w14:paraId="691281AC" w14:textId="2903765B" w:rsidR="00757821" w:rsidRDefault="00000000">
      <w:pPr>
        <w:spacing w:after="120"/>
        <w:rPr>
          <w:lang w:val="pl-PL"/>
        </w:rPr>
      </w:pPr>
      <w:r w:rsidRPr="007A6DC9">
        <w:rPr>
          <w:lang w:val="pl-PL"/>
        </w:rPr>
        <w:t>Eksperyment:</w:t>
      </w:r>
      <w:r w:rsidRPr="007A6DC9">
        <w:rPr>
          <w:lang w:val="pl-PL"/>
        </w:rPr>
        <w:br/>
        <w:t xml:space="preserve">- Sprawdź różne wartości N (np. </w:t>
      </w:r>
      <w:r w:rsidR="00F372DD">
        <w:rPr>
          <w:lang w:val="pl-PL"/>
        </w:rPr>
        <w:t>4 spróbuj też 8</w:t>
      </w:r>
      <w:r w:rsidRPr="007A6DC9">
        <w:rPr>
          <w:lang w:val="pl-PL"/>
        </w:rPr>
        <w:t>).</w:t>
      </w:r>
    </w:p>
    <w:p w14:paraId="3972144A" w14:textId="613F7B1A" w:rsidR="008A5437" w:rsidRPr="008A5437" w:rsidRDefault="008A5437" w:rsidP="008A5437">
      <w:pPr>
        <w:spacing w:after="120"/>
        <w:rPr>
          <w:lang w:val="pl-PL"/>
        </w:rPr>
      </w:pPr>
      <w:r>
        <w:rPr>
          <w:lang w:val="pl-PL"/>
        </w:rPr>
        <w:t>A zatem, tak jak na poprzednich ćwiczeniach c</w:t>
      </w:r>
      <w:r w:rsidRPr="008A5437">
        <w:rPr>
          <w:lang w:val="pl-PL"/>
        </w:rPr>
        <w:t xml:space="preserve">elem jest ustawienie N królowych na planszy N×N, tak aby </w:t>
      </w:r>
      <w:r w:rsidRPr="008A5437">
        <w:rPr>
          <w:b/>
          <w:bCs/>
          <w:lang w:val="pl-PL"/>
        </w:rPr>
        <w:t>żadna nie atakowała innej</w:t>
      </w:r>
      <w:r w:rsidRPr="008A5437">
        <w:rPr>
          <w:lang w:val="pl-PL"/>
        </w:rPr>
        <w:t>:</w:t>
      </w:r>
    </w:p>
    <w:p w14:paraId="688127C2" w14:textId="77777777" w:rsidR="008A5437" w:rsidRPr="008A5437" w:rsidRDefault="008A5437" w:rsidP="008A5437">
      <w:pPr>
        <w:numPr>
          <w:ilvl w:val="0"/>
          <w:numId w:val="20"/>
        </w:numPr>
        <w:spacing w:after="120"/>
        <w:rPr>
          <w:lang w:val="pl-PL"/>
        </w:rPr>
      </w:pPr>
      <w:r w:rsidRPr="008A5437">
        <w:rPr>
          <w:lang w:val="pl-PL"/>
        </w:rPr>
        <w:t xml:space="preserve">nie mogą być w tym samym </w:t>
      </w:r>
      <w:r w:rsidRPr="008A5437">
        <w:rPr>
          <w:b/>
          <w:bCs/>
          <w:lang w:val="pl-PL"/>
        </w:rPr>
        <w:t>wierszu</w:t>
      </w:r>
    </w:p>
    <w:p w14:paraId="3DDF2541" w14:textId="77777777" w:rsidR="008A5437" w:rsidRPr="008A5437" w:rsidRDefault="008A5437" w:rsidP="008A5437">
      <w:pPr>
        <w:numPr>
          <w:ilvl w:val="0"/>
          <w:numId w:val="20"/>
        </w:numPr>
        <w:spacing w:after="120"/>
        <w:rPr>
          <w:lang w:val="pl-PL"/>
        </w:rPr>
      </w:pPr>
      <w:r w:rsidRPr="008A5437">
        <w:rPr>
          <w:lang w:val="pl-PL"/>
        </w:rPr>
        <w:t xml:space="preserve">nie mogą być w tej samej </w:t>
      </w:r>
      <w:r w:rsidRPr="008A5437">
        <w:rPr>
          <w:b/>
          <w:bCs/>
          <w:lang w:val="pl-PL"/>
        </w:rPr>
        <w:t>kolumnie</w:t>
      </w:r>
    </w:p>
    <w:p w14:paraId="34A4F80B" w14:textId="483B5E21" w:rsidR="008A5437" w:rsidRPr="008A5437" w:rsidRDefault="008A5437" w:rsidP="008A5437">
      <w:pPr>
        <w:numPr>
          <w:ilvl w:val="0"/>
          <w:numId w:val="20"/>
        </w:numPr>
        <w:spacing w:after="120"/>
        <w:rPr>
          <w:lang w:val="pl-PL"/>
        </w:rPr>
      </w:pPr>
      <w:r w:rsidRPr="008A5437">
        <w:rPr>
          <w:lang w:val="pl-PL"/>
        </w:rPr>
        <w:t xml:space="preserve">nie mogą być na tej samej </w:t>
      </w:r>
      <w:r w:rsidRPr="008A5437">
        <w:rPr>
          <w:b/>
          <w:bCs/>
          <w:lang w:val="pl-PL"/>
        </w:rPr>
        <w:t>przekątnej</w:t>
      </w:r>
      <w:r>
        <w:rPr>
          <w:lang w:val="pl-PL"/>
        </w:rPr>
        <w:t>.</w:t>
      </w:r>
    </w:p>
    <w:p w14:paraId="306F5D17" w14:textId="1545AD0D" w:rsidR="008A5437" w:rsidRDefault="008A5437">
      <w:pPr>
        <w:spacing w:after="120"/>
        <w:rPr>
          <w:lang w:val="pl-PL"/>
        </w:rPr>
      </w:pPr>
      <w:r>
        <w:rPr>
          <w:lang w:val="pl-PL"/>
        </w:rPr>
        <w:t>Zmienna decyzyjna to:</w:t>
      </w:r>
    </w:p>
    <w:p w14:paraId="547B4D8F" w14:textId="0B21638C" w:rsidR="008A5437" w:rsidRPr="0041486E" w:rsidRDefault="008A5437">
      <w:pPr>
        <w:spacing w:after="120"/>
        <w:rPr>
          <w:lang w:val="pl-PL"/>
        </w:rPr>
      </w:pPr>
      <w:proofErr w:type="spellStart"/>
      <w:proofErr w:type="gramStart"/>
      <w:r w:rsidRPr="0041486E">
        <w:rPr>
          <w:lang w:val="pl-PL"/>
        </w:rPr>
        <w:t>array</w:t>
      </w:r>
      <w:proofErr w:type="spellEnd"/>
      <w:r w:rsidRPr="0041486E">
        <w:rPr>
          <w:lang w:val="pl-PL"/>
        </w:rPr>
        <w:t>[1..</w:t>
      </w:r>
      <w:proofErr w:type="gramEnd"/>
      <w:r w:rsidRPr="0041486E">
        <w:rPr>
          <w:lang w:val="pl-PL"/>
        </w:rPr>
        <w:t xml:space="preserve">N] of </w:t>
      </w:r>
      <w:proofErr w:type="spellStart"/>
      <w:r w:rsidRPr="0041486E">
        <w:rPr>
          <w:lang w:val="pl-PL"/>
        </w:rPr>
        <w:t>var</w:t>
      </w:r>
      <w:proofErr w:type="spellEnd"/>
      <w:r w:rsidRPr="0041486E">
        <w:rPr>
          <w:lang w:val="pl-PL"/>
        </w:rPr>
        <w:t xml:space="preserve"> </w:t>
      </w:r>
      <w:proofErr w:type="gramStart"/>
      <w:r w:rsidRPr="0041486E">
        <w:rPr>
          <w:lang w:val="pl-PL"/>
        </w:rPr>
        <w:t>1..</w:t>
      </w:r>
      <w:proofErr w:type="gramEnd"/>
      <w:r w:rsidRPr="0041486E">
        <w:rPr>
          <w:lang w:val="pl-PL"/>
        </w:rPr>
        <w:t xml:space="preserve">N: </w:t>
      </w:r>
      <w:proofErr w:type="spellStart"/>
      <w:r w:rsidRPr="0041486E">
        <w:rPr>
          <w:lang w:val="pl-PL"/>
        </w:rPr>
        <w:t>rows</w:t>
      </w:r>
      <w:proofErr w:type="spellEnd"/>
      <w:r w:rsidRPr="0041486E">
        <w:rPr>
          <w:lang w:val="pl-PL"/>
        </w:rPr>
        <w:t>;</w:t>
      </w:r>
    </w:p>
    <w:p w14:paraId="66AC9CB6" w14:textId="77777777" w:rsidR="008A5437" w:rsidRP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>To znaczy:</w:t>
      </w:r>
      <w:r w:rsidRPr="008A5437">
        <w:rPr>
          <w:lang w:val="pl-PL"/>
        </w:rPr>
        <w:br/>
        <w:t xml:space="preserve">→ </w:t>
      </w:r>
      <w:proofErr w:type="spellStart"/>
      <w:r w:rsidRPr="008A5437">
        <w:rPr>
          <w:lang w:val="pl-PL"/>
        </w:rPr>
        <w:t>rows</w:t>
      </w:r>
      <w:proofErr w:type="spellEnd"/>
      <w:r w:rsidRPr="008A5437">
        <w:rPr>
          <w:lang w:val="pl-PL"/>
        </w:rPr>
        <w:t>[i] = numer wiersza, w którym znajduje się królowa w kolumnie i</w:t>
      </w:r>
    </w:p>
    <w:p w14:paraId="0704D720" w14:textId="2A7A922F" w:rsidR="008A5437" w:rsidRP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>Dzięki temu:</w:t>
      </w:r>
    </w:p>
    <w:p w14:paraId="5FBD9468" w14:textId="77777777" w:rsidR="008A5437" w:rsidRPr="008A5437" w:rsidRDefault="008A5437" w:rsidP="008A5437">
      <w:pPr>
        <w:numPr>
          <w:ilvl w:val="0"/>
          <w:numId w:val="21"/>
        </w:numPr>
        <w:spacing w:after="120"/>
        <w:rPr>
          <w:lang w:val="pl-PL"/>
        </w:rPr>
      </w:pPr>
      <w:r w:rsidRPr="008A5437">
        <w:rPr>
          <w:lang w:val="pl-PL"/>
        </w:rPr>
        <w:t xml:space="preserve">każda </w:t>
      </w:r>
      <w:r w:rsidRPr="008A5437">
        <w:rPr>
          <w:b/>
          <w:bCs/>
          <w:lang w:val="pl-PL"/>
        </w:rPr>
        <w:t>kolumna</w:t>
      </w:r>
      <w:r w:rsidRPr="008A5437">
        <w:rPr>
          <w:lang w:val="pl-PL"/>
        </w:rPr>
        <w:t xml:space="preserve"> zawiera dokładnie jedną królową</w:t>
      </w:r>
    </w:p>
    <w:p w14:paraId="06F332F3" w14:textId="77777777" w:rsidR="008A5437" w:rsidRPr="008A5437" w:rsidRDefault="008A5437" w:rsidP="008A5437">
      <w:pPr>
        <w:numPr>
          <w:ilvl w:val="0"/>
          <w:numId w:val="21"/>
        </w:numPr>
        <w:spacing w:after="120"/>
        <w:rPr>
          <w:lang w:val="pl-PL"/>
        </w:rPr>
      </w:pPr>
      <w:r w:rsidRPr="008A5437">
        <w:rPr>
          <w:lang w:val="pl-PL"/>
        </w:rPr>
        <w:t>teraz trzeba dopilnować tylko wierszy i przekątnych</w:t>
      </w:r>
    </w:p>
    <w:p w14:paraId="36431857" w14:textId="77777777" w:rsidR="008A5437" w:rsidRP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>Ograniczenia – z wyjaśnieniem</w:t>
      </w:r>
    </w:p>
    <w:p w14:paraId="382F7221" w14:textId="777823FB" w:rsid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lastRenderedPageBreak/>
        <w:t>1. Różne wiersze</w:t>
      </w:r>
    </w:p>
    <w:p w14:paraId="414D265B" w14:textId="6C7AFB01" w:rsidR="008A5437" w:rsidRDefault="008A5437" w:rsidP="008A5437">
      <w:pPr>
        <w:spacing w:after="120"/>
        <w:rPr>
          <w:lang w:val="pl-PL"/>
        </w:rPr>
      </w:pPr>
      <w:proofErr w:type="spellStart"/>
      <w:r w:rsidRPr="008A5437">
        <w:rPr>
          <w:lang w:val="pl-PL"/>
        </w:rPr>
        <w:t>constraint</w:t>
      </w:r>
      <w:proofErr w:type="spellEnd"/>
      <w:r w:rsidRPr="008A5437">
        <w:rPr>
          <w:lang w:val="pl-PL"/>
        </w:rPr>
        <w:t xml:space="preserve"> </w:t>
      </w:r>
      <w:proofErr w:type="spellStart"/>
      <w:r w:rsidRPr="008A5437">
        <w:rPr>
          <w:lang w:val="pl-PL"/>
        </w:rPr>
        <w:t>alldifferent</w:t>
      </w:r>
      <w:proofErr w:type="spellEnd"/>
      <w:r w:rsidRPr="008A5437">
        <w:rPr>
          <w:lang w:val="pl-PL"/>
        </w:rPr>
        <w:t>(</w:t>
      </w:r>
      <w:proofErr w:type="spellStart"/>
      <w:r w:rsidRPr="008A5437">
        <w:rPr>
          <w:lang w:val="pl-PL"/>
        </w:rPr>
        <w:t>rows</w:t>
      </w:r>
      <w:proofErr w:type="spellEnd"/>
      <w:r w:rsidRPr="008A5437">
        <w:rPr>
          <w:lang w:val="pl-PL"/>
        </w:rPr>
        <w:t>);</w:t>
      </w:r>
    </w:p>
    <w:p w14:paraId="5A1C0361" w14:textId="0376D5BB" w:rsidR="008A5437" w:rsidRP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>Znaczenie: Żadna królowa nie może być w tym samym wierszu co inna.</w:t>
      </w:r>
    </w:p>
    <w:p w14:paraId="7351F335" w14:textId="77777777" w:rsid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 xml:space="preserve">Wiersze w tablicy </w:t>
      </w:r>
      <w:proofErr w:type="spellStart"/>
      <w:r w:rsidRPr="008A5437">
        <w:rPr>
          <w:lang w:val="pl-PL"/>
        </w:rPr>
        <w:t>rows</w:t>
      </w:r>
      <w:proofErr w:type="spellEnd"/>
      <w:r w:rsidRPr="008A5437">
        <w:rPr>
          <w:lang w:val="pl-PL"/>
        </w:rPr>
        <w:t xml:space="preserve"> muszą być różne.</w:t>
      </w:r>
    </w:p>
    <w:p w14:paraId="1C4691A3" w14:textId="297D0C3C" w:rsidR="008A5437" w:rsidRP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 xml:space="preserve"> 2. Różne przekątne (w dół w prawo</w:t>
      </w:r>
      <w:r>
        <w:rPr>
          <w:lang w:val="pl-PL"/>
        </w:rPr>
        <w:t xml:space="preserve"> potem w górę w lewo</w:t>
      </w:r>
      <w:r w:rsidRPr="008A5437">
        <w:rPr>
          <w:lang w:val="pl-PL"/>
        </w:rPr>
        <w:t>)</w:t>
      </w:r>
    </w:p>
    <w:p w14:paraId="250089FA" w14:textId="7F76225E" w:rsidR="008A5437" w:rsidRDefault="008A5437">
      <w:pPr>
        <w:spacing w:after="120"/>
      </w:pPr>
      <w:r w:rsidRPr="008A5437">
        <w:t xml:space="preserve">constraint </w:t>
      </w:r>
      <w:proofErr w:type="spellStart"/>
      <w:r w:rsidRPr="008A5437">
        <w:t>alldifferent</w:t>
      </w:r>
      <w:proofErr w:type="spellEnd"/>
      <w:r w:rsidRPr="008A5437">
        <w:t>([rows[</w:t>
      </w:r>
      <w:proofErr w:type="spellStart"/>
      <w:r w:rsidRPr="008A5437">
        <w:t>i</w:t>
      </w:r>
      <w:proofErr w:type="spellEnd"/>
      <w:r w:rsidRPr="008A5437">
        <w:t xml:space="preserve">] + </w:t>
      </w:r>
      <w:proofErr w:type="spellStart"/>
      <w:r w:rsidRPr="008A5437">
        <w:t>i</w:t>
      </w:r>
      <w:proofErr w:type="spellEnd"/>
      <w:r w:rsidRPr="008A5437">
        <w:t xml:space="preserve"> | i in </w:t>
      </w:r>
      <w:proofErr w:type="gramStart"/>
      <w:r w:rsidRPr="008A5437">
        <w:t>1..</w:t>
      </w:r>
      <w:proofErr w:type="gramEnd"/>
      <w:r w:rsidRPr="008A5437">
        <w:t>N]</w:t>
      </w:r>
      <w:proofErr w:type="gramStart"/>
      <w:r w:rsidRPr="008A5437">
        <w:t>);</w:t>
      </w:r>
      <w:proofErr w:type="gramEnd"/>
    </w:p>
    <w:p w14:paraId="5A6753A9" w14:textId="2B446CCB" w:rsidR="008A5437" w:rsidRP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 xml:space="preserve">Dlaczego </w:t>
      </w:r>
      <w:proofErr w:type="spellStart"/>
      <w:r w:rsidRPr="008A5437">
        <w:rPr>
          <w:lang w:val="pl-PL"/>
        </w:rPr>
        <w:t>rows</w:t>
      </w:r>
      <w:proofErr w:type="spellEnd"/>
      <w:r w:rsidRPr="008A5437">
        <w:rPr>
          <w:lang w:val="pl-PL"/>
        </w:rPr>
        <w:t>[i] + i?</w:t>
      </w:r>
    </w:p>
    <w:p w14:paraId="4901683D" w14:textId="78551606" w:rsidR="008A5437" w:rsidRP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>Dla każdej królowej, suma wiersz + kolumna ma tę samą wartość na jednej przekątnej.</w:t>
      </w:r>
    </w:p>
    <w:p w14:paraId="23017395" w14:textId="5608D0F0" w:rsidR="008A5437" w:rsidRDefault="008A5437" w:rsidP="008A5437">
      <w:pPr>
        <w:spacing w:after="120"/>
        <w:rPr>
          <w:lang w:val="pl-PL"/>
        </w:rPr>
      </w:pPr>
      <w:r w:rsidRPr="008A5437">
        <w:rPr>
          <w:rFonts w:hint="eastAsia"/>
          <w:lang w:val="pl-PL"/>
        </w:rPr>
        <w:t xml:space="preserve">A więc te wartości też muszą być różne </w:t>
      </w:r>
      <w:proofErr w:type="gramStart"/>
      <w:r w:rsidRPr="008A5437">
        <w:rPr>
          <w:rFonts w:hint="eastAsia"/>
          <w:lang w:val="pl-PL"/>
        </w:rPr>
        <w:t>→</w:t>
      </w:r>
      <w:proofErr w:type="gramEnd"/>
      <w:r w:rsidRPr="008A5437">
        <w:rPr>
          <w:rFonts w:hint="eastAsia"/>
          <w:lang w:val="pl-PL"/>
        </w:rPr>
        <w:t xml:space="preserve"> bo na jednej przekątnej może być tylko jedna królowa.</w:t>
      </w:r>
    </w:p>
    <w:p w14:paraId="728ED734" w14:textId="47B0D0A5" w:rsid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>3. Różne przekątne ↙ (w górę w prawo)</w:t>
      </w:r>
    </w:p>
    <w:p w14:paraId="1011D54E" w14:textId="58074375" w:rsidR="008A5437" w:rsidRDefault="008A5437" w:rsidP="008A5437">
      <w:pPr>
        <w:spacing w:after="120"/>
      </w:pPr>
      <w:r w:rsidRPr="008A5437">
        <w:t xml:space="preserve">constraint </w:t>
      </w:r>
      <w:proofErr w:type="spellStart"/>
      <w:r w:rsidRPr="008A5437">
        <w:t>alldifferent</w:t>
      </w:r>
      <w:proofErr w:type="spellEnd"/>
      <w:r w:rsidRPr="008A5437">
        <w:t>([rows[</w:t>
      </w:r>
      <w:proofErr w:type="spellStart"/>
      <w:r w:rsidRPr="008A5437">
        <w:t>i</w:t>
      </w:r>
      <w:proofErr w:type="spellEnd"/>
      <w:r w:rsidRPr="008A5437">
        <w:t xml:space="preserve">] - </w:t>
      </w:r>
      <w:proofErr w:type="spellStart"/>
      <w:r w:rsidRPr="008A5437">
        <w:t>i</w:t>
      </w:r>
      <w:proofErr w:type="spellEnd"/>
      <w:r w:rsidRPr="008A5437">
        <w:t xml:space="preserve"> | i in </w:t>
      </w:r>
      <w:proofErr w:type="gramStart"/>
      <w:r w:rsidRPr="008A5437">
        <w:t>1..</w:t>
      </w:r>
      <w:proofErr w:type="gramEnd"/>
      <w:r w:rsidRPr="008A5437">
        <w:t>N]</w:t>
      </w:r>
      <w:proofErr w:type="gramStart"/>
      <w:r w:rsidRPr="008A5437">
        <w:t>);</w:t>
      </w:r>
      <w:proofErr w:type="gramEnd"/>
    </w:p>
    <w:p w14:paraId="0854C7ED" w14:textId="77777777" w:rsidR="008A5437" w:rsidRP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 xml:space="preserve">Dlaczego </w:t>
      </w:r>
      <w:proofErr w:type="spellStart"/>
      <w:r w:rsidRPr="008A5437">
        <w:rPr>
          <w:lang w:val="pl-PL"/>
        </w:rPr>
        <w:t>rows</w:t>
      </w:r>
      <w:proofErr w:type="spellEnd"/>
      <w:r w:rsidRPr="008A5437">
        <w:rPr>
          <w:lang w:val="pl-PL"/>
        </w:rPr>
        <w:t>[i] - i?</w:t>
      </w:r>
    </w:p>
    <w:p w14:paraId="7304A6A8" w14:textId="3E1E1525" w:rsidR="008A5437" w:rsidRDefault="008A5437" w:rsidP="008A5437">
      <w:pPr>
        <w:spacing w:after="120"/>
        <w:rPr>
          <w:lang w:val="pl-PL"/>
        </w:rPr>
      </w:pPr>
      <w:r w:rsidRPr="008A5437">
        <w:rPr>
          <w:rFonts w:hint="eastAsia"/>
          <w:lang w:val="pl-PL"/>
        </w:rPr>
        <w:t>→</w:t>
      </w:r>
      <w:r w:rsidRPr="008A5437">
        <w:rPr>
          <w:lang w:val="pl-PL"/>
        </w:rPr>
        <w:t xml:space="preserve"> Dla przekątnych ↙ różnica wiersz - kolumna musi być unikalna.</w:t>
      </w:r>
    </w:p>
    <w:p w14:paraId="7FB8CFDE" w14:textId="658E8B46" w:rsidR="008A5437" w:rsidRPr="008A5437" w:rsidRDefault="008A5437" w:rsidP="008A5437">
      <w:pPr>
        <w:spacing w:after="120"/>
        <w:rPr>
          <w:b/>
          <w:bCs/>
        </w:rPr>
      </w:pPr>
      <w:proofErr w:type="spellStart"/>
      <w:r w:rsidRPr="008A5437">
        <w:rPr>
          <w:b/>
          <w:bCs/>
        </w:rPr>
        <w:t>Odwrócenie</w:t>
      </w:r>
      <w:proofErr w:type="spellEnd"/>
      <w:r w:rsidRPr="008A5437">
        <w:rPr>
          <w:b/>
          <w:bCs/>
        </w:rPr>
        <w:t xml:space="preserve">: </w:t>
      </w:r>
      <w:proofErr w:type="gramStart"/>
      <w:r w:rsidRPr="008A5437">
        <w:rPr>
          <w:b/>
          <w:bCs/>
        </w:rPr>
        <w:t>inverse(</w:t>
      </w:r>
      <w:proofErr w:type="gramEnd"/>
      <w:r w:rsidRPr="008A5437">
        <w:rPr>
          <w:b/>
          <w:bCs/>
        </w:rPr>
        <w:t>rows, cols)</w:t>
      </w:r>
    </w:p>
    <w:p w14:paraId="4534C059" w14:textId="77777777" w:rsidR="008A5437" w:rsidRPr="008A5437" w:rsidRDefault="008A5437" w:rsidP="008A5437">
      <w:pPr>
        <w:spacing w:after="120"/>
      </w:pPr>
      <w:proofErr w:type="gramStart"/>
      <w:r w:rsidRPr="008A5437">
        <w:t>array[1..</w:t>
      </w:r>
      <w:proofErr w:type="gramEnd"/>
      <w:r w:rsidRPr="008A5437">
        <w:t xml:space="preserve">N] of var </w:t>
      </w:r>
      <w:proofErr w:type="gramStart"/>
      <w:r w:rsidRPr="008A5437">
        <w:t>1..</w:t>
      </w:r>
      <w:proofErr w:type="gramEnd"/>
      <w:r w:rsidRPr="008A5437">
        <w:t xml:space="preserve">N: </w:t>
      </w:r>
      <w:proofErr w:type="gramStart"/>
      <w:r w:rsidRPr="008A5437">
        <w:t>cols;</w:t>
      </w:r>
      <w:proofErr w:type="gramEnd"/>
    </w:p>
    <w:p w14:paraId="50349D3A" w14:textId="13C3FC8A" w:rsidR="008A5437" w:rsidRDefault="008A5437" w:rsidP="008A5437">
      <w:pPr>
        <w:spacing w:after="120"/>
        <w:rPr>
          <w:lang w:val="pl-PL"/>
        </w:rPr>
      </w:pPr>
      <w:proofErr w:type="spellStart"/>
      <w:r w:rsidRPr="008A5437">
        <w:rPr>
          <w:lang w:val="pl-PL"/>
        </w:rPr>
        <w:t>constraint</w:t>
      </w:r>
      <w:proofErr w:type="spellEnd"/>
      <w:r w:rsidRPr="008A5437">
        <w:rPr>
          <w:lang w:val="pl-PL"/>
        </w:rPr>
        <w:t xml:space="preserve"> </w:t>
      </w:r>
      <w:proofErr w:type="spellStart"/>
      <w:proofErr w:type="gramStart"/>
      <w:r w:rsidRPr="008A5437">
        <w:rPr>
          <w:lang w:val="pl-PL"/>
        </w:rPr>
        <w:t>inverse</w:t>
      </w:r>
      <w:proofErr w:type="spellEnd"/>
      <w:r w:rsidRPr="008A5437">
        <w:rPr>
          <w:lang w:val="pl-PL"/>
        </w:rPr>
        <w:t>(</w:t>
      </w:r>
      <w:proofErr w:type="spellStart"/>
      <w:proofErr w:type="gramEnd"/>
      <w:r w:rsidRPr="008A5437">
        <w:rPr>
          <w:lang w:val="pl-PL"/>
        </w:rPr>
        <w:t>rows</w:t>
      </w:r>
      <w:proofErr w:type="spellEnd"/>
      <w:r w:rsidRPr="008A5437">
        <w:rPr>
          <w:lang w:val="pl-PL"/>
        </w:rPr>
        <w:t xml:space="preserve">, </w:t>
      </w:r>
      <w:proofErr w:type="spellStart"/>
      <w:r w:rsidRPr="008A5437">
        <w:rPr>
          <w:lang w:val="pl-PL"/>
        </w:rPr>
        <w:t>cols</w:t>
      </w:r>
      <w:proofErr w:type="spellEnd"/>
      <w:r w:rsidRPr="008A5437">
        <w:rPr>
          <w:lang w:val="pl-PL"/>
        </w:rPr>
        <w:t>);</w:t>
      </w:r>
    </w:p>
    <w:p w14:paraId="1AA87999" w14:textId="45A03D57" w:rsidR="008A5437" w:rsidRP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>Znaczenie:</w:t>
      </w:r>
    </w:p>
    <w:p w14:paraId="5BCF7D96" w14:textId="2F5E1909" w:rsidR="008A5437" w:rsidRPr="008A5437" w:rsidRDefault="008A5437" w:rsidP="008A5437">
      <w:pPr>
        <w:spacing w:after="120"/>
        <w:rPr>
          <w:lang w:val="pl-PL"/>
        </w:rPr>
      </w:pPr>
      <w:r w:rsidRPr="008A5437">
        <w:rPr>
          <w:rFonts w:hint="eastAsia"/>
          <w:lang w:val="pl-PL"/>
        </w:rPr>
        <w:t xml:space="preserve">    </w:t>
      </w:r>
      <w:proofErr w:type="spellStart"/>
      <w:r w:rsidRPr="008A5437">
        <w:rPr>
          <w:rFonts w:hint="eastAsia"/>
          <w:lang w:val="pl-PL"/>
        </w:rPr>
        <w:t>rows</w:t>
      </w:r>
      <w:proofErr w:type="spellEnd"/>
      <w:r w:rsidRPr="008A5437">
        <w:rPr>
          <w:rFonts w:hint="eastAsia"/>
          <w:lang w:val="pl-PL"/>
        </w:rPr>
        <w:t xml:space="preserve">[i] = r </w:t>
      </w:r>
      <w:r w:rsidRPr="008A5437">
        <w:rPr>
          <w:rFonts w:hint="eastAsia"/>
          <w:lang w:val="pl-PL"/>
        </w:rPr>
        <w:t>→</w:t>
      </w:r>
      <w:r w:rsidRPr="008A5437">
        <w:rPr>
          <w:rFonts w:hint="eastAsia"/>
          <w:lang w:val="pl-PL"/>
        </w:rPr>
        <w:t xml:space="preserve"> kolumna </w:t>
      </w:r>
      <w:proofErr w:type="gramStart"/>
      <w:r w:rsidRPr="008A5437">
        <w:rPr>
          <w:rFonts w:hint="eastAsia"/>
          <w:lang w:val="pl-PL"/>
        </w:rPr>
        <w:t>i,</w:t>
      </w:r>
      <w:proofErr w:type="gramEnd"/>
      <w:r w:rsidRPr="008A5437">
        <w:rPr>
          <w:rFonts w:hint="eastAsia"/>
          <w:lang w:val="pl-PL"/>
        </w:rPr>
        <w:t xml:space="preserve"> wiersz r</w:t>
      </w:r>
    </w:p>
    <w:p w14:paraId="4275DF8E" w14:textId="47F32D5C" w:rsidR="008A5437" w:rsidRPr="008A5437" w:rsidRDefault="008A5437" w:rsidP="008A5437">
      <w:pPr>
        <w:spacing w:after="120"/>
        <w:rPr>
          <w:lang w:val="pl-PL"/>
        </w:rPr>
      </w:pPr>
      <w:r w:rsidRPr="008A5437">
        <w:rPr>
          <w:rFonts w:hint="eastAsia"/>
          <w:lang w:val="pl-PL"/>
        </w:rPr>
        <w:t xml:space="preserve">    </w:t>
      </w:r>
      <w:proofErr w:type="spellStart"/>
      <w:r w:rsidRPr="008A5437">
        <w:rPr>
          <w:rFonts w:hint="eastAsia"/>
          <w:lang w:val="pl-PL"/>
        </w:rPr>
        <w:t>cols</w:t>
      </w:r>
      <w:proofErr w:type="spellEnd"/>
      <w:r w:rsidRPr="008A5437">
        <w:rPr>
          <w:rFonts w:hint="eastAsia"/>
          <w:lang w:val="pl-PL"/>
        </w:rPr>
        <w:t xml:space="preserve">[r] = i </w:t>
      </w:r>
      <w:r w:rsidRPr="008A5437">
        <w:rPr>
          <w:rFonts w:hint="eastAsia"/>
          <w:lang w:val="pl-PL"/>
        </w:rPr>
        <w:t>→</w:t>
      </w:r>
      <w:r w:rsidRPr="008A5437">
        <w:rPr>
          <w:rFonts w:hint="eastAsia"/>
          <w:lang w:val="pl-PL"/>
        </w:rPr>
        <w:t xml:space="preserve"> wiersz r, kolumna i</w:t>
      </w:r>
    </w:p>
    <w:p w14:paraId="1992FE10" w14:textId="571FFA03" w:rsidR="008A5437" w:rsidRPr="008A5437" w:rsidRDefault="008A5437" w:rsidP="008A5437">
      <w:pPr>
        <w:spacing w:after="120"/>
      </w:pPr>
      <w:proofErr w:type="spellStart"/>
      <w:r w:rsidRPr="008A5437">
        <w:t>Predykat</w:t>
      </w:r>
      <w:proofErr w:type="spellEnd"/>
      <w:r w:rsidRPr="008A5437">
        <w:t xml:space="preserve"> </w:t>
      </w:r>
      <w:proofErr w:type="gramStart"/>
      <w:r w:rsidRPr="008A5437">
        <w:t>inverse(</w:t>
      </w:r>
      <w:proofErr w:type="gramEnd"/>
      <w:r w:rsidRPr="008A5437">
        <w:t xml:space="preserve">rows, cols) </w:t>
      </w:r>
      <w:proofErr w:type="spellStart"/>
      <w:r w:rsidRPr="008A5437">
        <w:t>mówi</w:t>
      </w:r>
      <w:proofErr w:type="spellEnd"/>
      <w:r w:rsidRPr="008A5437">
        <w:t>:</w:t>
      </w:r>
    </w:p>
    <w:p w14:paraId="37295ADE" w14:textId="77777777" w:rsidR="008A5437" w:rsidRPr="008A5437" w:rsidRDefault="008A5437" w:rsidP="008A5437">
      <w:pPr>
        <w:spacing w:after="120"/>
        <w:rPr>
          <w:lang w:val="pl-PL"/>
        </w:rPr>
      </w:pPr>
      <w:r w:rsidRPr="0041486E">
        <w:t xml:space="preserve">    </w:t>
      </w:r>
      <w:r w:rsidRPr="008A5437">
        <w:rPr>
          <w:lang w:val="pl-PL"/>
        </w:rPr>
        <w:t xml:space="preserve">Jeśli królowa jest w kolumnie </w:t>
      </w:r>
      <w:proofErr w:type="gramStart"/>
      <w:r w:rsidRPr="008A5437">
        <w:rPr>
          <w:lang w:val="pl-PL"/>
        </w:rPr>
        <w:t>i,</w:t>
      </w:r>
      <w:proofErr w:type="gramEnd"/>
      <w:r w:rsidRPr="008A5437">
        <w:rPr>
          <w:lang w:val="pl-PL"/>
        </w:rPr>
        <w:t xml:space="preserve"> w wierszu r,</w:t>
      </w:r>
    </w:p>
    <w:p w14:paraId="50A5986D" w14:textId="00C72BE5" w:rsidR="008A5437" w:rsidRP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 xml:space="preserve">    to w wierszu r musi być królowa w kolumnie i.</w:t>
      </w:r>
    </w:p>
    <w:p w14:paraId="2332DB62" w14:textId="7BD56C14" w:rsidR="008A5437" w:rsidRDefault="008A5437" w:rsidP="008A5437">
      <w:pPr>
        <w:spacing w:after="120"/>
        <w:rPr>
          <w:lang w:val="pl-PL"/>
        </w:rPr>
      </w:pPr>
      <w:r w:rsidRPr="008A5437">
        <w:rPr>
          <w:lang w:val="pl-PL"/>
        </w:rPr>
        <w:t xml:space="preserve">To działa tylko, gdy wartości w </w:t>
      </w:r>
      <w:proofErr w:type="spellStart"/>
      <w:r w:rsidRPr="008A5437">
        <w:rPr>
          <w:lang w:val="pl-PL"/>
        </w:rPr>
        <w:t>rows</w:t>
      </w:r>
      <w:proofErr w:type="spellEnd"/>
      <w:r w:rsidRPr="008A5437">
        <w:rPr>
          <w:lang w:val="pl-PL"/>
        </w:rPr>
        <w:t xml:space="preserve"> są unikalne (a są – dzięki </w:t>
      </w:r>
      <w:proofErr w:type="spellStart"/>
      <w:r w:rsidRPr="008A5437">
        <w:rPr>
          <w:lang w:val="pl-PL"/>
        </w:rPr>
        <w:t>alldifferent</w:t>
      </w:r>
      <w:proofErr w:type="spellEnd"/>
      <w:r w:rsidRPr="008A5437">
        <w:rPr>
          <w:lang w:val="pl-PL"/>
        </w:rPr>
        <w:t>)</w:t>
      </w:r>
    </w:p>
    <w:p w14:paraId="33291AD4" w14:textId="124490A0" w:rsidR="008A5437" w:rsidRDefault="002A4414" w:rsidP="008A5437">
      <w:pPr>
        <w:spacing w:after="120"/>
        <w:rPr>
          <w:lang w:val="pl-PL"/>
        </w:rPr>
      </w:pPr>
      <w:r>
        <w:rPr>
          <w:lang w:val="pl-PL"/>
        </w:rPr>
        <w:t xml:space="preserve">Aby użyć </w:t>
      </w:r>
      <w:proofErr w:type="spellStart"/>
      <w:r>
        <w:rPr>
          <w:lang w:val="pl-PL"/>
        </w:rPr>
        <w:t>inverse</w:t>
      </w:r>
      <w:proofErr w:type="spellEnd"/>
      <w:r>
        <w:rPr>
          <w:lang w:val="pl-PL"/>
        </w:rPr>
        <w:t xml:space="preserve"> trzeba do oryginalnego rozwiązania:</w:t>
      </w:r>
    </w:p>
    <w:p w14:paraId="4EDF7367" w14:textId="08EAB228" w:rsidR="002A4414" w:rsidRDefault="002A4414" w:rsidP="002A4414">
      <w:pPr>
        <w:pStyle w:val="Akapitzlist"/>
        <w:numPr>
          <w:ilvl w:val="1"/>
          <w:numId w:val="11"/>
        </w:numPr>
        <w:spacing w:after="120"/>
        <w:rPr>
          <w:lang w:val="pl-PL"/>
        </w:rPr>
      </w:pPr>
      <w:r>
        <w:rPr>
          <w:lang w:val="pl-PL"/>
        </w:rPr>
        <w:t>dodać drugą tablicę</w:t>
      </w:r>
    </w:p>
    <w:p w14:paraId="4C12FD77" w14:textId="6CC48417" w:rsidR="002A4414" w:rsidRDefault="002A4414" w:rsidP="002A4414">
      <w:pPr>
        <w:spacing w:after="120"/>
      </w:pPr>
      <w:proofErr w:type="gramStart"/>
      <w:r w:rsidRPr="002A4414">
        <w:t>array[1..</w:t>
      </w:r>
      <w:proofErr w:type="gramEnd"/>
      <w:r w:rsidRPr="002A4414">
        <w:t xml:space="preserve">N] of var </w:t>
      </w:r>
      <w:proofErr w:type="gramStart"/>
      <w:r w:rsidRPr="002A4414">
        <w:t>1..</w:t>
      </w:r>
      <w:proofErr w:type="gramEnd"/>
      <w:r w:rsidRPr="002A4414">
        <w:t xml:space="preserve">N: </w:t>
      </w:r>
      <w:proofErr w:type="gramStart"/>
      <w:r w:rsidRPr="002A4414">
        <w:t>cols;</w:t>
      </w:r>
      <w:proofErr w:type="gramEnd"/>
    </w:p>
    <w:p w14:paraId="6F379EEF" w14:textId="1FEAF6B1" w:rsidR="002A4414" w:rsidRDefault="002A4414" w:rsidP="002A4414">
      <w:pPr>
        <w:pStyle w:val="Akapitzlist"/>
        <w:numPr>
          <w:ilvl w:val="1"/>
          <w:numId w:val="11"/>
        </w:numPr>
        <w:spacing w:after="120"/>
        <w:rPr>
          <w:lang w:val="pl-PL"/>
        </w:rPr>
      </w:pPr>
      <w:r>
        <w:rPr>
          <w:lang w:val="pl-PL"/>
        </w:rPr>
        <w:t>Dodać ograniczenie:</w:t>
      </w:r>
    </w:p>
    <w:p w14:paraId="5BBD21AE" w14:textId="0B213A31" w:rsidR="002A4414" w:rsidRDefault="002A4414" w:rsidP="002A4414">
      <w:pPr>
        <w:spacing w:after="120"/>
        <w:rPr>
          <w:lang w:val="pl-PL"/>
        </w:rPr>
      </w:pPr>
      <w:proofErr w:type="spellStart"/>
      <w:r w:rsidRPr="002A4414">
        <w:rPr>
          <w:lang w:val="pl-PL"/>
        </w:rPr>
        <w:t>constraint</w:t>
      </w:r>
      <w:proofErr w:type="spellEnd"/>
      <w:r w:rsidRPr="002A4414">
        <w:rPr>
          <w:lang w:val="pl-PL"/>
        </w:rPr>
        <w:t xml:space="preserve"> </w:t>
      </w:r>
      <w:proofErr w:type="spellStart"/>
      <w:proofErr w:type="gramStart"/>
      <w:r w:rsidRPr="002A4414">
        <w:rPr>
          <w:lang w:val="pl-PL"/>
        </w:rPr>
        <w:t>inverse</w:t>
      </w:r>
      <w:proofErr w:type="spellEnd"/>
      <w:r w:rsidRPr="002A4414">
        <w:rPr>
          <w:lang w:val="pl-PL"/>
        </w:rPr>
        <w:t>(</w:t>
      </w:r>
      <w:proofErr w:type="spellStart"/>
      <w:proofErr w:type="gramEnd"/>
      <w:r w:rsidRPr="002A4414">
        <w:rPr>
          <w:lang w:val="pl-PL"/>
        </w:rPr>
        <w:t>rows</w:t>
      </w:r>
      <w:proofErr w:type="spellEnd"/>
      <w:r w:rsidRPr="002A4414">
        <w:rPr>
          <w:lang w:val="pl-PL"/>
        </w:rPr>
        <w:t xml:space="preserve">, </w:t>
      </w:r>
      <w:proofErr w:type="spellStart"/>
      <w:r w:rsidRPr="002A4414">
        <w:rPr>
          <w:lang w:val="pl-PL"/>
        </w:rPr>
        <w:t>cols</w:t>
      </w:r>
      <w:proofErr w:type="spellEnd"/>
      <w:r w:rsidRPr="002A4414">
        <w:rPr>
          <w:lang w:val="pl-PL"/>
        </w:rPr>
        <w:t>);</w:t>
      </w:r>
    </w:p>
    <w:p w14:paraId="73E495BE" w14:textId="123E5681" w:rsidR="002A4414" w:rsidRPr="002A4414" w:rsidRDefault="002A4414" w:rsidP="002A4414">
      <w:pPr>
        <w:pStyle w:val="Akapitzlist"/>
        <w:numPr>
          <w:ilvl w:val="1"/>
          <w:numId w:val="11"/>
        </w:numPr>
        <w:spacing w:after="120"/>
        <w:rPr>
          <w:lang w:val="pl-PL"/>
        </w:rPr>
      </w:pPr>
      <w:proofErr w:type="spellStart"/>
      <w:r w:rsidRPr="008F76B1">
        <w:rPr>
          <w:lang w:val="pl-PL"/>
        </w:rPr>
        <w:t>Output</w:t>
      </w:r>
      <w:proofErr w:type="spellEnd"/>
      <w:r w:rsidRPr="008F76B1">
        <w:rPr>
          <w:lang w:val="pl-PL"/>
        </w:rPr>
        <w:t>:</w:t>
      </w:r>
      <w:r w:rsidRPr="002A4414">
        <w:rPr>
          <w:lang w:val="pl-PL"/>
        </w:rPr>
        <w:t xml:space="preserve"> możesz teraz drukować planszę na podstawie </w:t>
      </w:r>
      <w:proofErr w:type="spellStart"/>
      <w:r w:rsidRPr="002A4414">
        <w:rPr>
          <w:lang w:val="pl-PL"/>
        </w:rPr>
        <w:t>cols</w:t>
      </w:r>
      <w:proofErr w:type="spellEnd"/>
      <w:r w:rsidRPr="002A4414">
        <w:rPr>
          <w:lang w:val="pl-PL"/>
        </w:rPr>
        <w:t>, jeśli chcesz odwrócić perspektywę (ale nie musisz).</w:t>
      </w:r>
    </w:p>
    <w:p w14:paraId="619F7DFD" w14:textId="77777777" w:rsidR="002A4414" w:rsidRPr="002A4414" w:rsidRDefault="002A4414" w:rsidP="002A4414">
      <w:pPr>
        <w:spacing w:after="120"/>
        <w:rPr>
          <w:lang w:val="pl-PL"/>
        </w:rPr>
      </w:pPr>
    </w:p>
    <w:p w14:paraId="06057FCD" w14:textId="7004C00F" w:rsidR="00757821" w:rsidRPr="007A6DC9" w:rsidRDefault="00000000">
      <w:pPr>
        <w:pStyle w:val="Nagwek2"/>
        <w:rPr>
          <w:lang w:val="pl-PL"/>
        </w:rPr>
      </w:pPr>
      <w:r w:rsidRPr="007A6DC9">
        <w:rPr>
          <w:lang w:val="pl-PL"/>
        </w:rPr>
        <w:lastRenderedPageBreak/>
        <w:t xml:space="preserve">Zadanie 5: Problem stabilnych </w:t>
      </w:r>
      <w:r w:rsidR="00983002">
        <w:rPr>
          <w:lang w:val="pl-PL"/>
        </w:rPr>
        <w:t>par</w:t>
      </w:r>
      <w:r w:rsidRPr="007A6DC9">
        <w:rPr>
          <w:lang w:val="pl-PL"/>
        </w:rPr>
        <w:t xml:space="preserve"> (</w:t>
      </w:r>
      <w:proofErr w:type="spellStart"/>
      <w:r w:rsidR="00C13DB8">
        <w:rPr>
          <w:lang w:val="pl-PL"/>
        </w:rPr>
        <w:t>stable</w:t>
      </w:r>
      <w:proofErr w:type="spellEnd"/>
      <w:r w:rsidR="00C13DB8">
        <w:rPr>
          <w:lang w:val="pl-PL"/>
        </w:rPr>
        <w:t xml:space="preserve"> </w:t>
      </w:r>
      <w:proofErr w:type="spellStart"/>
      <w:r w:rsidR="00C13DB8">
        <w:rPr>
          <w:lang w:val="pl-PL"/>
        </w:rPr>
        <w:t>couples</w:t>
      </w:r>
      <w:proofErr w:type="spellEnd"/>
      <w:r w:rsidR="002013E2">
        <w:rPr>
          <w:lang w:val="pl-PL"/>
        </w:rPr>
        <w:t>)</w:t>
      </w:r>
    </w:p>
    <w:p w14:paraId="1096DD1E" w14:textId="20CF7C9A" w:rsidR="00A27004" w:rsidRDefault="00000000" w:rsidP="00A27004">
      <w:pPr>
        <w:spacing w:after="120"/>
        <w:jc w:val="both"/>
        <w:rPr>
          <w:lang w:val="pl-PL"/>
        </w:rPr>
      </w:pPr>
      <w:r w:rsidRPr="007A6DC9">
        <w:rPr>
          <w:lang w:val="pl-PL"/>
        </w:rPr>
        <w:t>Opis: Dopasuj n mężczyzn i n kobiet w pary tak, aby nie istniały pary niestabilne – czyli takie, w których obie osoby wolą się nawzajem bardziej niż swoje aktualne pary</w:t>
      </w:r>
      <w:r w:rsidR="00B73648">
        <w:rPr>
          <w:lang w:val="pl-PL"/>
        </w:rPr>
        <w:t xml:space="preserve"> przyjaciół</w:t>
      </w:r>
      <w:r w:rsidRPr="007A6DC9">
        <w:rPr>
          <w:lang w:val="pl-PL"/>
        </w:rPr>
        <w:t>.</w:t>
      </w:r>
      <w:r w:rsidR="001900E4">
        <w:rPr>
          <w:lang w:val="pl-PL"/>
        </w:rPr>
        <w:t xml:space="preserve"> </w:t>
      </w:r>
      <w:r w:rsidR="00236566">
        <w:rPr>
          <w:lang w:val="pl-PL"/>
        </w:rPr>
        <w:t xml:space="preserve"> </w:t>
      </w:r>
    </w:p>
    <w:p w14:paraId="6B72F7CF" w14:textId="6570B1C0" w:rsidR="00983002" w:rsidRDefault="00000000" w:rsidP="00A27004">
      <w:pPr>
        <w:spacing w:after="120"/>
        <w:jc w:val="both"/>
        <w:rPr>
          <w:lang w:val="pl-PL"/>
        </w:rPr>
      </w:pPr>
      <w:r w:rsidRPr="007A6DC9">
        <w:rPr>
          <w:lang w:val="pl-PL"/>
        </w:rPr>
        <w:t>Polecenie:</w:t>
      </w:r>
      <w:r w:rsidRPr="007A6DC9">
        <w:rPr>
          <w:lang w:val="pl-PL"/>
        </w:rPr>
        <w:br/>
        <w:t xml:space="preserve">1. Wczytaj model z </w:t>
      </w:r>
      <w:r w:rsidR="00C13DB8">
        <w:rPr>
          <w:lang w:val="pl-PL"/>
        </w:rPr>
        <w:t>archiwum „st</w:t>
      </w:r>
      <w:r w:rsidR="00983002">
        <w:rPr>
          <w:lang w:val="pl-PL"/>
        </w:rPr>
        <w:t>abilne_pary</w:t>
      </w:r>
      <w:r w:rsidR="00A10CF9">
        <w:rPr>
          <w:lang w:val="pl-PL"/>
        </w:rPr>
        <w:t>.zip</w:t>
      </w:r>
      <w:r w:rsidR="00983002">
        <w:rPr>
          <w:lang w:val="pl-PL"/>
        </w:rPr>
        <w:t>”</w:t>
      </w:r>
    </w:p>
    <w:p w14:paraId="364EE56C" w14:textId="77777777" w:rsidR="000435D8" w:rsidRDefault="00000000" w:rsidP="00A27004">
      <w:pPr>
        <w:spacing w:after="120"/>
        <w:jc w:val="both"/>
        <w:rPr>
          <w:lang w:val="pl-PL"/>
        </w:rPr>
      </w:pPr>
      <w:r w:rsidRPr="007A6DC9">
        <w:rPr>
          <w:lang w:val="pl-PL"/>
        </w:rPr>
        <w:t>2. Zwróć uwagę na tablice `</w:t>
      </w:r>
      <w:proofErr w:type="spellStart"/>
      <w:r w:rsidRPr="007A6DC9">
        <w:rPr>
          <w:lang w:val="pl-PL"/>
        </w:rPr>
        <w:t>m_ranks</w:t>
      </w:r>
      <w:proofErr w:type="spellEnd"/>
      <w:r w:rsidRPr="007A6DC9">
        <w:rPr>
          <w:lang w:val="pl-PL"/>
        </w:rPr>
        <w:t>` i `</w:t>
      </w:r>
      <w:proofErr w:type="spellStart"/>
      <w:r w:rsidRPr="007A6DC9">
        <w:rPr>
          <w:lang w:val="pl-PL"/>
        </w:rPr>
        <w:t>w_ranks</w:t>
      </w:r>
      <w:proofErr w:type="spellEnd"/>
      <w:r w:rsidRPr="007A6DC9">
        <w:rPr>
          <w:lang w:val="pl-PL"/>
        </w:rPr>
        <w:t>`.</w:t>
      </w:r>
      <w:r w:rsidR="00983002">
        <w:rPr>
          <w:lang w:val="pl-PL"/>
        </w:rPr>
        <w:t xml:space="preserve"> Określa to preferencje, kto kogo lubi najbardziej. Dla uproszczenia, będziemy tylko łączyć </w:t>
      </w:r>
    </w:p>
    <w:p w14:paraId="74AAE06E" w14:textId="0BC44132" w:rsidR="00757821" w:rsidRPr="007A6DC9" w:rsidRDefault="00000000" w:rsidP="00A27004">
      <w:pPr>
        <w:spacing w:after="120"/>
        <w:jc w:val="both"/>
        <w:rPr>
          <w:lang w:val="pl-PL"/>
        </w:rPr>
      </w:pPr>
      <w:r w:rsidRPr="007A6DC9">
        <w:rPr>
          <w:lang w:val="pl-PL"/>
        </w:rPr>
        <w:t>3. Prześledź, jak sprawdzana jest stabilność – predykaty `</w:t>
      </w:r>
      <w:proofErr w:type="spellStart"/>
      <w:r w:rsidRPr="007A6DC9">
        <w:rPr>
          <w:lang w:val="pl-PL"/>
        </w:rPr>
        <w:t>man_prefers_over</w:t>
      </w:r>
      <w:proofErr w:type="spellEnd"/>
      <w:r w:rsidRPr="007A6DC9">
        <w:rPr>
          <w:lang w:val="pl-PL"/>
        </w:rPr>
        <w:t>` i `</w:t>
      </w:r>
      <w:proofErr w:type="spellStart"/>
      <w:r w:rsidRPr="007A6DC9">
        <w:rPr>
          <w:lang w:val="pl-PL"/>
        </w:rPr>
        <w:t>woman_prefers_over</w:t>
      </w:r>
      <w:proofErr w:type="spellEnd"/>
      <w:r w:rsidRPr="007A6DC9">
        <w:rPr>
          <w:lang w:val="pl-PL"/>
        </w:rPr>
        <w:t>`.</w:t>
      </w:r>
    </w:p>
    <w:p w14:paraId="7C8AAF7B" w14:textId="28A0AB45" w:rsidR="00C13DB8" w:rsidRDefault="00000000">
      <w:pPr>
        <w:spacing w:after="120"/>
        <w:rPr>
          <w:lang w:val="pl-PL"/>
        </w:rPr>
      </w:pPr>
      <w:r w:rsidRPr="007A6DC9">
        <w:rPr>
          <w:lang w:val="pl-PL"/>
        </w:rPr>
        <w:t>Zadania dodatkowe:</w:t>
      </w:r>
      <w:r w:rsidRPr="007A6DC9">
        <w:rPr>
          <w:lang w:val="pl-PL"/>
        </w:rPr>
        <w:br/>
        <w:t>- Zmień preferencje (ręcznie lub losowo).</w:t>
      </w:r>
      <w:r w:rsidRPr="007A6DC9">
        <w:rPr>
          <w:lang w:val="pl-PL"/>
        </w:rPr>
        <w:br/>
        <w:t>- Dodaj osobę o bardzo wyraźnych preferencjach i sprawdź wpływ na wynik.</w:t>
      </w:r>
    </w:p>
    <w:p w14:paraId="1014F2CE" w14:textId="38A76809" w:rsidR="00C13DB8" w:rsidRDefault="00EA3E48">
      <w:pPr>
        <w:spacing w:after="120"/>
        <w:rPr>
          <w:lang w:val="pl-PL"/>
        </w:rPr>
      </w:pPr>
      <w:r>
        <w:rPr>
          <w:lang w:val="pl-PL"/>
        </w:rPr>
        <w:t>A zatem, należy:</w:t>
      </w:r>
    </w:p>
    <w:p w14:paraId="02FADC6A" w14:textId="77777777" w:rsidR="00EA3E48" w:rsidRPr="00EA3E48" w:rsidRDefault="00EA3E48" w:rsidP="00EA3E48">
      <w:pPr>
        <w:spacing w:after="120"/>
        <w:rPr>
          <w:lang w:val="pl-PL"/>
        </w:rPr>
      </w:pPr>
      <w:r w:rsidRPr="00EA3E48">
        <w:rPr>
          <w:lang w:val="pl-PL"/>
        </w:rPr>
        <w:t>Dopasować n mężczyzn i n kobiet w pary tak, aby:</w:t>
      </w:r>
    </w:p>
    <w:p w14:paraId="6CE687FA" w14:textId="77777777" w:rsidR="00EA3E48" w:rsidRPr="00EA3E48" w:rsidRDefault="00EA3E48" w:rsidP="00EA3E48">
      <w:pPr>
        <w:numPr>
          <w:ilvl w:val="0"/>
          <w:numId w:val="22"/>
        </w:numPr>
        <w:spacing w:after="120"/>
        <w:rPr>
          <w:lang w:val="pl-PL"/>
        </w:rPr>
      </w:pPr>
      <w:r w:rsidRPr="00EA3E48">
        <w:rPr>
          <w:lang w:val="pl-PL"/>
        </w:rPr>
        <w:t>każda osoba miała dokładnie jedną parę,</w:t>
      </w:r>
    </w:p>
    <w:p w14:paraId="62FB67E0" w14:textId="77777777" w:rsidR="00EA3E48" w:rsidRPr="00EA3E48" w:rsidRDefault="00EA3E48" w:rsidP="00EA3E48">
      <w:pPr>
        <w:numPr>
          <w:ilvl w:val="0"/>
          <w:numId w:val="22"/>
        </w:numPr>
        <w:spacing w:after="120"/>
        <w:rPr>
          <w:lang w:val="pl-PL"/>
        </w:rPr>
      </w:pPr>
      <w:r w:rsidRPr="00EA3E48">
        <w:rPr>
          <w:lang w:val="pl-PL"/>
        </w:rPr>
        <w:t xml:space="preserve">nie istniała </w:t>
      </w:r>
      <w:r w:rsidRPr="00EA3E48">
        <w:rPr>
          <w:b/>
          <w:bCs/>
          <w:lang w:val="pl-PL"/>
        </w:rPr>
        <w:t>niestabilna para</w:t>
      </w:r>
      <w:r w:rsidRPr="00EA3E48">
        <w:rPr>
          <w:lang w:val="pl-PL"/>
        </w:rPr>
        <w:t>, która wolałaby siebie nawzajem bardziej niż obecne osoby.</w:t>
      </w:r>
    </w:p>
    <w:p w14:paraId="321BDFDA" w14:textId="6745018B" w:rsidR="00EA3E48" w:rsidRDefault="00B44F77">
      <w:pPr>
        <w:spacing w:after="120"/>
        <w:rPr>
          <w:lang w:val="pl-PL"/>
        </w:rPr>
      </w:pPr>
      <w:r>
        <w:rPr>
          <w:lang w:val="pl-PL"/>
        </w:rPr>
        <w:t xml:space="preserve">(możesz dowolnie dopasować </w:t>
      </w:r>
      <w:proofErr w:type="gramStart"/>
      <w:r>
        <w:rPr>
          <w:lang w:val="pl-PL"/>
        </w:rPr>
        <w:t>zadanie</w:t>
      </w:r>
      <w:proofErr w:type="gramEnd"/>
      <w:r>
        <w:rPr>
          <w:lang w:val="pl-PL"/>
        </w:rPr>
        <w:t xml:space="preserve"> jeżeli chodzi płeć, imiona, preferencje). </w:t>
      </w:r>
    </w:p>
    <w:p w14:paraId="3C4B5175" w14:textId="3E1029A4" w:rsidR="00B44F77" w:rsidRDefault="00B44F77">
      <w:pPr>
        <w:spacing w:after="120"/>
        <w:rPr>
          <w:lang w:val="pl-PL"/>
        </w:rPr>
      </w:pPr>
      <w:r>
        <w:rPr>
          <w:lang w:val="pl-PL"/>
        </w:rPr>
        <w:t>Zmienna decyzyjna:</w:t>
      </w:r>
    </w:p>
    <w:p w14:paraId="510964E3" w14:textId="40700178" w:rsidR="00B44F77" w:rsidRPr="00B44F77" w:rsidRDefault="00B44F77" w:rsidP="00B44F77">
      <w:pPr>
        <w:spacing w:after="120"/>
        <w:rPr>
          <w:lang w:val="pl-PL"/>
        </w:rPr>
      </w:pPr>
      <w:proofErr w:type="spellStart"/>
      <w:proofErr w:type="gramStart"/>
      <w:r w:rsidRPr="00B44F77">
        <w:rPr>
          <w:lang w:val="pl-PL"/>
        </w:rPr>
        <w:t>array</w:t>
      </w:r>
      <w:proofErr w:type="spellEnd"/>
      <w:r w:rsidRPr="00B44F77">
        <w:rPr>
          <w:lang w:val="pl-PL"/>
        </w:rPr>
        <w:t>[1..</w:t>
      </w:r>
      <w:proofErr w:type="gramEnd"/>
      <w:r w:rsidRPr="00B44F77">
        <w:rPr>
          <w:lang w:val="pl-PL"/>
        </w:rPr>
        <w:t xml:space="preserve">n] of </w:t>
      </w:r>
      <w:proofErr w:type="spellStart"/>
      <w:r w:rsidRPr="00B44F77">
        <w:rPr>
          <w:lang w:val="pl-PL"/>
        </w:rPr>
        <w:t>var</w:t>
      </w:r>
      <w:proofErr w:type="spellEnd"/>
      <w:r w:rsidRPr="00B44F77">
        <w:rPr>
          <w:lang w:val="pl-PL"/>
        </w:rPr>
        <w:t xml:space="preserve"> </w:t>
      </w:r>
      <w:proofErr w:type="gramStart"/>
      <w:r w:rsidRPr="00B44F77">
        <w:rPr>
          <w:lang w:val="pl-PL"/>
        </w:rPr>
        <w:t>1..</w:t>
      </w:r>
      <w:proofErr w:type="gramEnd"/>
      <w:r w:rsidRPr="00B44F77">
        <w:rPr>
          <w:lang w:val="pl-PL"/>
        </w:rPr>
        <w:t xml:space="preserve">n: </w:t>
      </w:r>
      <w:proofErr w:type="spellStart"/>
      <w:proofErr w:type="gramStart"/>
      <w:r w:rsidR="009E2965">
        <w:rPr>
          <w:lang w:val="pl-PL"/>
        </w:rPr>
        <w:t>wives</w:t>
      </w:r>
      <w:proofErr w:type="spellEnd"/>
      <w:r w:rsidRPr="00B44F77">
        <w:rPr>
          <w:lang w:val="pl-PL"/>
        </w:rPr>
        <w:t xml:space="preserve">;   </w:t>
      </w:r>
      <w:proofErr w:type="gramEnd"/>
      <w:r w:rsidRPr="00B44F77">
        <w:rPr>
          <w:lang w:val="pl-PL"/>
        </w:rPr>
        <w:t xml:space="preserve"> % </w:t>
      </w:r>
      <w:r w:rsidR="009E2965">
        <w:rPr>
          <w:lang w:val="pl-PL"/>
        </w:rPr>
        <w:t>żona</w:t>
      </w:r>
      <w:r w:rsidRPr="00B44F77">
        <w:rPr>
          <w:lang w:val="pl-PL"/>
        </w:rPr>
        <w:t xml:space="preserve"> dla ka</w:t>
      </w:r>
      <w:r>
        <w:rPr>
          <w:lang w:val="pl-PL"/>
        </w:rPr>
        <w:t xml:space="preserve">żdego </w:t>
      </w:r>
      <w:r w:rsidR="009E2965">
        <w:rPr>
          <w:lang w:val="pl-PL"/>
        </w:rPr>
        <w:t>mężczyzny</w:t>
      </w:r>
    </w:p>
    <w:p w14:paraId="44AAD21F" w14:textId="2C96CC28" w:rsidR="00B44F77" w:rsidRDefault="00B44F77" w:rsidP="00B44F77">
      <w:pPr>
        <w:spacing w:after="120"/>
        <w:rPr>
          <w:lang w:val="pl-PL"/>
        </w:rPr>
      </w:pPr>
      <w:proofErr w:type="spellStart"/>
      <w:proofErr w:type="gramStart"/>
      <w:r w:rsidRPr="00B44F77">
        <w:rPr>
          <w:lang w:val="pl-PL"/>
        </w:rPr>
        <w:t>array</w:t>
      </w:r>
      <w:proofErr w:type="spellEnd"/>
      <w:r w:rsidRPr="00B44F77">
        <w:rPr>
          <w:lang w:val="pl-PL"/>
        </w:rPr>
        <w:t>[1..</w:t>
      </w:r>
      <w:proofErr w:type="gramEnd"/>
      <w:r w:rsidRPr="00B44F77">
        <w:rPr>
          <w:lang w:val="pl-PL"/>
        </w:rPr>
        <w:t xml:space="preserve">n] of </w:t>
      </w:r>
      <w:proofErr w:type="spellStart"/>
      <w:r w:rsidRPr="00B44F77">
        <w:rPr>
          <w:lang w:val="pl-PL"/>
        </w:rPr>
        <w:t>var</w:t>
      </w:r>
      <w:proofErr w:type="spellEnd"/>
      <w:r w:rsidRPr="00B44F77">
        <w:rPr>
          <w:lang w:val="pl-PL"/>
        </w:rPr>
        <w:t xml:space="preserve"> </w:t>
      </w:r>
      <w:proofErr w:type="gramStart"/>
      <w:r w:rsidRPr="00B44F77">
        <w:rPr>
          <w:lang w:val="pl-PL"/>
        </w:rPr>
        <w:t>1..</w:t>
      </w:r>
      <w:proofErr w:type="gramEnd"/>
      <w:r w:rsidRPr="00B44F77">
        <w:rPr>
          <w:lang w:val="pl-PL"/>
        </w:rPr>
        <w:t xml:space="preserve">n: </w:t>
      </w:r>
      <w:proofErr w:type="spellStart"/>
      <w:r w:rsidR="009E2965">
        <w:rPr>
          <w:lang w:val="pl-PL"/>
        </w:rPr>
        <w:t>husbands</w:t>
      </w:r>
      <w:proofErr w:type="spellEnd"/>
      <w:r w:rsidRPr="00B44F77">
        <w:rPr>
          <w:lang w:val="pl-PL"/>
        </w:rPr>
        <w:t xml:space="preserve">; % </w:t>
      </w:r>
      <w:r w:rsidR="009E2965">
        <w:rPr>
          <w:lang w:val="pl-PL"/>
        </w:rPr>
        <w:t>mąż</w:t>
      </w:r>
      <w:r w:rsidRPr="00B44F77">
        <w:rPr>
          <w:lang w:val="pl-PL"/>
        </w:rPr>
        <w:t xml:space="preserve"> dla każdej k</w:t>
      </w:r>
      <w:r>
        <w:rPr>
          <w:lang w:val="pl-PL"/>
        </w:rPr>
        <w:t>obiety</w:t>
      </w:r>
    </w:p>
    <w:p w14:paraId="70DD6191" w14:textId="212C1AD5" w:rsidR="00B44F77" w:rsidRPr="00B44F77" w:rsidRDefault="009E2965" w:rsidP="00B44F77">
      <w:pPr>
        <w:spacing w:after="120"/>
        <w:rPr>
          <w:lang w:val="pl-PL"/>
        </w:rPr>
      </w:pPr>
      <w:r>
        <w:rPr>
          <w:lang w:val="pl-PL"/>
        </w:rPr>
        <w:t>T</w:t>
      </w:r>
      <w:r w:rsidR="00B44F77" w:rsidRPr="00B44F77">
        <w:rPr>
          <w:lang w:val="pl-PL"/>
        </w:rPr>
        <w:t>e zmienne mówią:</w:t>
      </w:r>
    </w:p>
    <w:p w14:paraId="77F4FB06" w14:textId="2402AF70" w:rsidR="00B44F77" w:rsidRPr="00B44F77" w:rsidRDefault="009E2965" w:rsidP="00B44F77">
      <w:pPr>
        <w:numPr>
          <w:ilvl w:val="0"/>
          <w:numId w:val="23"/>
        </w:numPr>
        <w:spacing w:after="120"/>
        <w:rPr>
          <w:lang w:val="pl-PL"/>
        </w:rPr>
      </w:pPr>
      <w:proofErr w:type="spellStart"/>
      <w:r>
        <w:rPr>
          <w:lang w:val="pl-PL"/>
        </w:rPr>
        <w:t>wives</w:t>
      </w:r>
      <w:proofErr w:type="spellEnd"/>
      <w:r w:rsidR="00B44F77" w:rsidRPr="00B44F77">
        <w:rPr>
          <w:lang w:val="pl-PL"/>
        </w:rPr>
        <w:t xml:space="preserve">[m] = w → </w:t>
      </w:r>
      <w:r>
        <w:rPr>
          <w:lang w:val="pl-PL"/>
        </w:rPr>
        <w:t>mężczyzna</w:t>
      </w:r>
      <w:r w:rsidR="00B44F77">
        <w:rPr>
          <w:lang w:val="pl-PL"/>
        </w:rPr>
        <w:t xml:space="preserve"> m ma </w:t>
      </w:r>
      <w:r>
        <w:rPr>
          <w:lang w:val="pl-PL"/>
        </w:rPr>
        <w:t>żonę</w:t>
      </w:r>
      <w:r w:rsidR="00B44F77" w:rsidRPr="00B44F77">
        <w:rPr>
          <w:lang w:val="pl-PL"/>
        </w:rPr>
        <w:t xml:space="preserve"> w</w:t>
      </w:r>
    </w:p>
    <w:p w14:paraId="0C4EFF0F" w14:textId="6197435D" w:rsidR="00B44F77" w:rsidRPr="00B44F77" w:rsidRDefault="009E2965" w:rsidP="00B44F77">
      <w:pPr>
        <w:numPr>
          <w:ilvl w:val="0"/>
          <w:numId w:val="23"/>
        </w:numPr>
        <w:spacing w:after="120"/>
        <w:rPr>
          <w:lang w:val="pl-PL"/>
        </w:rPr>
      </w:pPr>
      <w:proofErr w:type="spellStart"/>
      <w:r>
        <w:rPr>
          <w:lang w:val="pl-PL"/>
        </w:rPr>
        <w:t>husbands</w:t>
      </w:r>
      <w:proofErr w:type="spellEnd"/>
      <w:r w:rsidR="00B44F77" w:rsidRPr="00B44F77">
        <w:rPr>
          <w:lang w:val="pl-PL"/>
        </w:rPr>
        <w:t xml:space="preserve">[w] = m → </w:t>
      </w:r>
      <w:r>
        <w:rPr>
          <w:lang w:val="pl-PL"/>
        </w:rPr>
        <w:t>kobieta</w:t>
      </w:r>
      <w:r w:rsidR="00B44F77" w:rsidRPr="00B44F77">
        <w:rPr>
          <w:lang w:val="pl-PL"/>
        </w:rPr>
        <w:t xml:space="preserve"> w ma </w:t>
      </w:r>
      <w:r>
        <w:rPr>
          <w:lang w:val="pl-PL"/>
        </w:rPr>
        <w:t>męża</w:t>
      </w:r>
      <w:r w:rsidR="00B44F77" w:rsidRPr="00B44F77">
        <w:rPr>
          <w:lang w:val="pl-PL"/>
        </w:rPr>
        <w:t xml:space="preserve"> m</w:t>
      </w:r>
    </w:p>
    <w:p w14:paraId="311CFEB2" w14:textId="05F20E05" w:rsidR="00B44F77" w:rsidRDefault="009E2965" w:rsidP="00B44F77">
      <w:pPr>
        <w:spacing w:after="120"/>
        <w:rPr>
          <w:lang w:val="pl-PL"/>
        </w:rPr>
      </w:pPr>
      <w:r>
        <w:rPr>
          <w:lang w:val="pl-PL"/>
        </w:rPr>
        <w:t>Teraz wprowadź ograniczenia:</w:t>
      </w:r>
    </w:p>
    <w:p w14:paraId="1723DFA1" w14:textId="1F3BF38D" w:rsidR="009E2965" w:rsidRPr="009E2965" w:rsidRDefault="009E2965" w:rsidP="009E2965">
      <w:pPr>
        <w:spacing w:after="120"/>
        <w:rPr>
          <w:b/>
          <w:bCs/>
          <w:lang w:val="pl-PL"/>
        </w:rPr>
      </w:pPr>
      <w:r w:rsidRPr="009E2965">
        <w:rPr>
          <w:b/>
          <w:bCs/>
          <w:lang w:val="pl-PL"/>
        </w:rPr>
        <w:t xml:space="preserve"> Spójność wzajemna – kto z kim jest</w:t>
      </w:r>
    </w:p>
    <w:p w14:paraId="5646D64A" w14:textId="178EBB89" w:rsidR="009E2965" w:rsidRPr="009E2965" w:rsidRDefault="009E2965" w:rsidP="009E2965">
      <w:pPr>
        <w:spacing w:after="120"/>
        <w:rPr>
          <w:lang w:val="pl-PL"/>
        </w:rPr>
      </w:pPr>
      <w:r>
        <w:rPr>
          <w:lang w:val="pl-PL"/>
        </w:rPr>
        <w:t>1.</w:t>
      </w:r>
      <w:r w:rsidRPr="009E2965">
        <w:rPr>
          <w:lang w:val="pl-PL"/>
        </w:rPr>
        <w:t xml:space="preserve">Jeśli </w:t>
      </w:r>
      <w:r>
        <w:rPr>
          <w:lang w:val="pl-PL"/>
        </w:rPr>
        <w:t>mężczyzna</w:t>
      </w:r>
      <w:r w:rsidRPr="009E2965">
        <w:rPr>
          <w:lang w:val="pl-PL"/>
        </w:rPr>
        <w:t xml:space="preserve"> m ma </w:t>
      </w:r>
      <w:r>
        <w:rPr>
          <w:lang w:val="pl-PL"/>
        </w:rPr>
        <w:t>żonę</w:t>
      </w:r>
      <w:r w:rsidRPr="009E2965">
        <w:rPr>
          <w:lang w:val="pl-PL"/>
        </w:rPr>
        <w:t xml:space="preserve"> w, to </w:t>
      </w:r>
      <w:r>
        <w:rPr>
          <w:lang w:val="pl-PL"/>
        </w:rPr>
        <w:t>kobieta</w:t>
      </w:r>
      <w:r w:rsidRPr="009E2965">
        <w:rPr>
          <w:lang w:val="pl-PL"/>
        </w:rPr>
        <w:t xml:space="preserve"> w musi mieć </w:t>
      </w:r>
      <w:r>
        <w:rPr>
          <w:lang w:val="pl-PL"/>
        </w:rPr>
        <w:t>męża</w:t>
      </w:r>
      <w:r w:rsidRPr="009E2965">
        <w:rPr>
          <w:lang w:val="pl-PL"/>
        </w:rPr>
        <w:t xml:space="preserve"> m.</w:t>
      </w:r>
    </w:p>
    <w:p w14:paraId="62B2F74A" w14:textId="77777777" w:rsidR="009E2965" w:rsidRPr="009E2965" w:rsidRDefault="009E2965" w:rsidP="009E2965">
      <w:pPr>
        <w:spacing w:after="120"/>
      </w:pPr>
      <w:r w:rsidRPr="009E2965">
        <w:t xml:space="preserve">constraint </w:t>
      </w:r>
      <w:proofErr w:type="spellStart"/>
      <w:proofErr w:type="gramStart"/>
      <w:r w:rsidRPr="009E2965">
        <w:t>forall</w:t>
      </w:r>
      <w:proofErr w:type="spellEnd"/>
      <w:r w:rsidRPr="009E2965">
        <w:t>(</w:t>
      </w:r>
      <w:proofErr w:type="gramEnd"/>
      <w:r w:rsidRPr="009E2965">
        <w:t xml:space="preserve">m in </w:t>
      </w:r>
      <w:proofErr w:type="gramStart"/>
      <w:r w:rsidRPr="009E2965">
        <w:t>1..n)(</w:t>
      </w:r>
      <w:proofErr w:type="gramEnd"/>
      <w:r w:rsidRPr="009E2965">
        <w:t>husbands[wives[m]] = m</w:t>
      </w:r>
      <w:proofErr w:type="gramStart"/>
      <w:r w:rsidRPr="009E2965">
        <w:t>);</w:t>
      </w:r>
      <w:proofErr w:type="gramEnd"/>
    </w:p>
    <w:p w14:paraId="7697B490" w14:textId="06C5C9B2" w:rsidR="009E2965" w:rsidRDefault="009E2965" w:rsidP="009E2965">
      <w:pPr>
        <w:spacing w:after="120"/>
      </w:pPr>
      <w:r w:rsidRPr="009E2965">
        <w:t xml:space="preserve">constraint </w:t>
      </w:r>
      <w:proofErr w:type="spellStart"/>
      <w:proofErr w:type="gramStart"/>
      <w:r w:rsidRPr="009E2965">
        <w:t>forall</w:t>
      </w:r>
      <w:proofErr w:type="spellEnd"/>
      <w:r w:rsidRPr="009E2965">
        <w:t>(</w:t>
      </w:r>
      <w:proofErr w:type="gramEnd"/>
      <w:r w:rsidRPr="009E2965">
        <w:t xml:space="preserve">w in </w:t>
      </w:r>
      <w:proofErr w:type="gramStart"/>
      <w:r w:rsidRPr="009E2965">
        <w:t>1..n)(</w:t>
      </w:r>
      <w:proofErr w:type="gramEnd"/>
      <w:r w:rsidRPr="009E2965">
        <w:t>wives[</w:t>
      </w:r>
      <w:proofErr w:type="gramStart"/>
      <w:r w:rsidRPr="009E2965">
        <w:t>husbands[w]</w:t>
      </w:r>
      <w:proofErr w:type="gramEnd"/>
      <w:r w:rsidRPr="009E2965">
        <w:t>] = w</w:t>
      </w:r>
      <w:proofErr w:type="gramStart"/>
      <w:r w:rsidRPr="009E2965">
        <w:t>);</w:t>
      </w:r>
      <w:proofErr w:type="gramEnd"/>
    </w:p>
    <w:p w14:paraId="201D4D99" w14:textId="77777777" w:rsidR="009E2965" w:rsidRDefault="009E2965" w:rsidP="009E2965">
      <w:pPr>
        <w:spacing w:after="120"/>
        <w:rPr>
          <w:b/>
          <w:bCs/>
          <w:lang w:val="pl-PL"/>
        </w:rPr>
      </w:pPr>
      <w:r w:rsidRPr="009E2965">
        <w:rPr>
          <w:lang w:val="pl-PL"/>
        </w:rPr>
        <w:t>2.</w:t>
      </w:r>
      <w:r w:rsidRPr="009E2965">
        <w:rPr>
          <w:b/>
          <w:bCs/>
          <w:lang w:val="pl-PL"/>
        </w:rPr>
        <w:t xml:space="preserve">Stabilność par </w:t>
      </w:r>
    </w:p>
    <w:p w14:paraId="138D74F1" w14:textId="61F82055" w:rsidR="009E2965" w:rsidRPr="009E2965" w:rsidRDefault="009E2965" w:rsidP="009E2965">
      <w:pPr>
        <w:spacing w:after="120"/>
        <w:rPr>
          <w:lang w:val="pl-PL"/>
        </w:rPr>
      </w:pPr>
      <w:r w:rsidRPr="009E2965">
        <w:rPr>
          <w:lang w:val="pl-PL"/>
        </w:rPr>
        <w:t xml:space="preserve">Jeśli </w:t>
      </w:r>
      <w:r>
        <w:rPr>
          <w:lang w:val="pl-PL"/>
        </w:rPr>
        <w:t xml:space="preserve">mężczyzna m woli kobietę w bardziej niż swoją aktualną żonę </w:t>
      </w:r>
      <w:r w:rsidRPr="009E2965">
        <w:rPr>
          <w:lang w:val="pl-PL"/>
        </w:rPr>
        <w:t xml:space="preserve">to kobieta w musi woleć swojego </w:t>
      </w:r>
      <w:r>
        <w:rPr>
          <w:lang w:val="pl-PL"/>
        </w:rPr>
        <w:t>męża</w:t>
      </w:r>
      <w:r w:rsidRPr="009E2965">
        <w:rPr>
          <w:lang w:val="pl-PL"/>
        </w:rPr>
        <w:t xml:space="preserve"> bardziej niż m.</w:t>
      </w:r>
      <w:r>
        <w:rPr>
          <w:lang w:val="pl-PL"/>
        </w:rPr>
        <w:t xml:space="preserve"> </w:t>
      </w:r>
      <w:r w:rsidRPr="009E2965">
        <w:rPr>
          <w:lang w:val="pl-PL"/>
        </w:rPr>
        <w:t>I odwrotnie:</w:t>
      </w:r>
      <w:r>
        <w:rPr>
          <w:lang w:val="pl-PL"/>
        </w:rPr>
        <w:t xml:space="preserve"> </w:t>
      </w:r>
      <w:r w:rsidRPr="009E2965">
        <w:rPr>
          <w:lang w:val="pl-PL"/>
        </w:rPr>
        <w:t>Jeśli kobieta w woli mężczyznę m bardziej niż swojego męża,</w:t>
      </w:r>
      <w:r>
        <w:rPr>
          <w:lang w:val="pl-PL"/>
        </w:rPr>
        <w:t xml:space="preserve"> </w:t>
      </w:r>
      <w:r w:rsidRPr="009E2965">
        <w:rPr>
          <w:lang w:val="pl-PL"/>
        </w:rPr>
        <w:t>to m musi woleć swoją żonę bardziej niż w.</w:t>
      </w:r>
    </w:p>
    <w:p w14:paraId="0BCD92A7" w14:textId="77777777" w:rsidR="009E2965" w:rsidRPr="009E2965" w:rsidRDefault="009E2965" w:rsidP="009E2965">
      <w:pPr>
        <w:spacing w:after="120"/>
      </w:pPr>
      <w:r w:rsidRPr="009E2965">
        <w:t xml:space="preserve">predicate </w:t>
      </w:r>
      <w:proofErr w:type="spellStart"/>
      <w:r w:rsidRPr="009E2965">
        <w:t>prefers_</w:t>
      </w:r>
      <w:proofErr w:type="gramStart"/>
      <w:r w:rsidRPr="009E2965">
        <w:t>over</w:t>
      </w:r>
      <w:proofErr w:type="spellEnd"/>
      <w:r w:rsidRPr="009E2965">
        <w:t>(array[1..</w:t>
      </w:r>
      <w:proofErr w:type="gramEnd"/>
      <w:r w:rsidRPr="009E2965">
        <w:t xml:space="preserve">n, </w:t>
      </w:r>
      <w:proofErr w:type="gramStart"/>
      <w:r w:rsidRPr="009E2965">
        <w:t>1..</w:t>
      </w:r>
      <w:proofErr w:type="gramEnd"/>
      <w:r w:rsidRPr="009E2965">
        <w:t>n] of int: ranks, int: s, int: p1, int: p2) =</w:t>
      </w:r>
    </w:p>
    <w:p w14:paraId="687FCA49" w14:textId="77777777" w:rsidR="009E2965" w:rsidRPr="009E2965" w:rsidRDefault="009E2965" w:rsidP="009E2965">
      <w:pPr>
        <w:spacing w:after="120"/>
      </w:pPr>
      <w:r w:rsidRPr="009E2965">
        <w:t xml:space="preserve">    </w:t>
      </w:r>
      <w:proofErr w:type="gramStart"/>
      <w:r w:rsidRPr="009E2965">
        <w:t>ranks[</w:t>
      </w:r>
      <w:proofErr w:type="gramEnd"/>
      <w:r w:rsidRPr="009E2965">
        <w:t xml:space="preserve">p1, s] &lt; </w:t>
      </w:r>
      <w:proofErr w:type="gramStart"/>
      <w:r w:rsidRPr="009E2965">
        <w:t>ranks[</w:t>
      </w:r>
      <w:proofErr w:type="gramEnd"/>
      <w:r w:rsidRPr="009E2965">
        <w:t>p2, s</w:t>
      </w:r>
      <w:proofErr w:type="gramStart"/>
      <w:r w:rsidRPr="009E2965">
        <w:t>];</w:t>
      </w:r>
      <w:proofErr w:type="gramEnd"/>
    </w:p>
    <w:p w14:paraId="191DC9F6" w14:textId="77777777" w:rsidR="009E2965" w:rsidRPr="009E2965" w:rsidRDefault="009E2965" w:rsidP="009E2965">
      <w:pPr>
        <w:spacing w:after="120"/>
      </w:pPr>
      <w:r w:rsidRPr="009E2965">
        <w:t xml:space="preserve">predicate </w:t>
      </w:r>
      <w:proofErr w:type="spellStart"/>
      <w:r w:rsidRPr="009E2965">
        <w:t>man_prefers_</w:t>
      </w:r>
      <w:proofErr w:type="gramStart"/>
      <w:r w:rsidRPr="009E2965">
        <w:t>over</w:t>
      </w:r>
      <w:proofErr w:type="spellEnd"/>
      <w:r w:rsidRPr="009E2965">
        <w:t>(</w:t>
      </w:r>
      <w:proofErr w:type="gramEnd"/>
      <w:r w:rsidRPr="009E2965">
        <w:t>int: m, int: w1, int: w2) =</w:t>
      </w:r>
    </w:p>
    <w:p w14:paraId="26D9A8F4" w14:textId="77777777" w:rsidR="009E2965" w:rsidRPr="009E2965" w:rsidRDefault="009E2965" w:rsidP="009E2965">
      <w:pPr>
        <w:spacing w:after="120"/>
      </w:pPr>
      <w:r w:rsidRPr="009E2965">
        <w:t xml:space="preserve">    </w:t>
      </w:r>
      <w:proofErr w:type="spellStart"/>
      <w:r w:rsidRPr="009E2965">
        <w:t>prefers_</w:t>
      </w:r>
      <w:proofErr w:type="gramStart"/>
      <w:r w:rsidRPr="009E2965">
        <w:t>over</w:t>
      </w:r>
      <w:proofErr w:type="spellEnd"/>
      <w:r w:rsidRPr="009E2965">
        <w:t>(</w:t>
      </w:r>
      <w:proofErr w:type="spellStart"/>
      <w:proofErr w:type="gramEnd"/>
      <w:r w:rsidRPr="009E2965">
        <w:t>m_ranks</w:t>
      </w:r>
      <w:proofErr w:type="spellEnd"/>
      <w:r w:rsidRPr="009E2965">
        <w:t>, m, w1, w2</w:t>
      </w:r>
      <w:proofErr w:type="gramStart"/>
      <w:r w:rsidRPr="009E2965">
        <w:t>);</w:t>
      </w:r>
      <w:proofErr w:type="gramEnd"/>
    </w:p>
    <w:p w14:paraId="56972596" w14:textId="77777777" w:rsidR="009E2965" w:rsidRPr="009E2965" w:rsidRDefault="009E2965" w:rsidP="009E2965">
      <w:pPr>
        <w:spacing w:after="120"/>
      </w:pPr>
      <w:r w:rsidRPr="009E2965">
        <w:lastRenderedPageBreak/>
        <w:t xml:space="preserve">predicate </w:t>
      </w:r>
      <w:proofErr w:type="spellStart"/>
      <w:r w:rsidRPr="009E2965">
        <w:t>woman_prefers_</w:t>
      </w:r>
      <w:proofErr w:type="gramStart"/>
      <w:r w:rsidRPr="009E2965">
        <w:t>over</w:t>
      </w:r>
      <w:proofErr w:type="spellEnd"/>
      <w:r w:rsidRPr="009E2965">
        <w:t>(</w:t>
      </w:r>
      <w:proofErr w:type="gramEnd"/>
      <w:r w:rsidRPr="009E2965">
        <w:t>int: w, int: m1, int: m2) =</w:t>
      </w:r>
    </w:p>
    <w:p w14:paraId="138BD0CA" w14:textId="7F89CC85" w:rsidR="009E2965" w:rsidRPr="009E2965" w:rsidRDefault="009E2965" w:rsidP="009E2965">
      <w:pPr>
        <w:spacing w:after="120"/>
      </w:pPr>
      <w:r w:rsidRPr="009E2965">
        <w:t xml:space="preserve">    </w:t>
      </w:r>
      <w:proofErr w:type="spellStart"/>
      <w:r w:rsidRPr="009E2965">
        <w:t>prefers_</w:t>
      </w:r>
      <w:proofErr w:type="gramStart"/>
      <w:r w:rsidRPr="009E2965">
        <w:t>over</w:t>
      </w:r>
      <w:proofErr w:type="spellEnd"/>
      <w:r w:rsidRPr="009E2965">
        <w:t>(</w:t>
      </w:r>
      <w:proofErr w:type="spellStart"/>
      <w:proofErr w:type="gramEnd"/>
      <w:r w:rsidRPr="009E2965">
        <w:t>w_ranks</w:t>
      </w:r>
      <w:proofErr w:type="spellEnd"/>
      <w:r w:rsidRPr="009E2965">
        <w:t>, w, m1, m2</w:t>
      </w:r>
      <w:proofErr w:type="gramStart"/>
      <w:r w:rsidRPr="009E2965">
        <w:t>);</w:t>
      </w:r>
      <w:proofErr w:type="gramEnd"/>
    </w:p>
    <w:p w14:paraId="3AC99376" w14:textId="59790A05" w:rsidR="009E2965" w:rsidRPr="00666827" w:rsidRDefault="009E2965" w:rsidP="00666827">
      <w:pPr>
        <w:spacing w:after="120"/>
        <w:rPr>
          <w:lang w:val="pl-PL"/>
        </w:rPr>
      </w:pPr>
      <w:r w:rsidRPr="00666827">
        <w:rPr>
          <w:lang w:val="pl-PL"/>
        </w:rPr>
        <w:t>Następnie dodaj ograniczenia stabilności… (wymyśl samodzielnie)</w:t>
      </w:r>
    </w:p>
    <w:p w14:paraId="03C0BD8E" w14:textId="4A45E5E0" w:rsidR="00666827" w:rsidRDefault="00666827" w:rsidP="009E2965">
      <w:pPr>
        <w:spacing w:after="120"/>
        <w:rPr>
          <w:lang w:val="pl-PL"/>
        </w:rPr>
      </w:pPr>
      <w:r>
        <w:rPr>
          <w:lang w:val="pl-PL"/>
        </w:rPr>
        <w:t>3.W końcu dodaj ograniczenia nadmiarowe.</w:t>
      </w:r>
    </w:p>
    <w:p w14:paraId="6EC863C2" w14:textId="7B426B09" w:rsidR="00666827" w:rsidRDefault="00666827" w:rsidP="009E2965">
      <w:pPr>
        <w:spacing w:after="120"/>
        <w:rPr>
          <w:lang w:val="pl-PL"/>
        </w:rPr>
      </w:pPr>
      <w:r>
        <w:rPr>
          <w:lang w:val="pl-PL"/>
        </w:rPr>
        <w:t>J</w:t>
      </w:r>
      <w:r w:rsidRPr="00666827">
        <w:rPr>
          <w:lang w:val="pl-PL"/>
        </w:rPr>
        <w:t xml:space="preserve">eśli każda osoba ma mieć dokładnie jedną parę, to </w:t>
      </w:r>
      <w:proofErr w:type="spellStart"/>
      <w:r w:rsidRPr="00666827">
        <w:rPr>
          <w:lang w:val="pl-PL"/>
        </w:rPr>
        <w:t>wives</w:t>
      </w:r>
      <w:proofErr w:type="spellEnd"/>
      <w:r w:rsidRPr="00666827">
        <w:rPr>
          <w:lang w:val="pl-PL"/>
        </w:rPr>
        <w:t xml:space="preserve"> i </w:t>
      </w:r>
      <w:proofErr w:type="spellStart"/>
      <w:r w:rsidRPr="00666827">
        <w:rPr>
          <w:lang w:val="pl-PL"/>
        </w:rPr>
        <w:t>husbands</w:t>
      </w:r>
      <w:proofErr w:type="spellEnd"/>
      <w:r w:rsidRPr="00666827">
        <w:rPr>
          <w:lang w:val="pl-PL"/>
        </w:rPr>
        <w:t xml:space="preserve"> tworzą wzajemne permutacje — można to zapisać np. jako:</w:t>
      </w:r>
    </w:p>
    <w:p w14:paraId="0AB983DF" w14:textId="77777777" w:rsidR="00666827" w:rsidRPr="00666827" w:rsidRDefault="00666827" w:rsidP="00666827">
      <w:pPr>
        <w:spacing w:after="120"/>
      </w:pPr>
      <w:r w:rsidRPr="00666827">
        <w:t xml:space="preserve">constraint </w:t>
      </w:r>
      <w:proofErr w:type="spellStart"/>
      <w:r w:rsidRPr="00666827">
        <w:t>alldifferent</w:t>
      </w:r>
      <w:proofErr w:type="spellEnd"/>
      <w:r w:rsidRPr="00666827">
        <w:t>(wives</w:t>
      </w:r>
      <w:proofErr w:type="gramStart"/>
      <w:r w:rsidRPr="00666827">
        <w:t>);</w:t>
      </w:r>
      <w:proofErr w:type="gramEnd"/>
    </w:p>
    <w:p w14:paraId="368A85F9" w14:textId="0A04C886" w:rsidR="00666827" w:rsidRDefault="00666827" w:rsidP="00666827">
      <w:pPr>
        <w:spacing w:after="120"/>
      </w:pPr>
      <w:r w:rsidRPr="00666827">
        <w:t xml:space="preserve">constraint </w:t>
      </w:r>
      <w:proofErr w:type="spellStart"/>
      <w:r w:rsidRPr="00666827">
        <w:t>alldifferent</w:t>
      </w:r>
      <w:proofErr w:type="spellEnd"/>
      <w:r w:rsidRPr="00666827">
        <w:t>(husbands</w:t>
      </w:r>
      <w:proofErr w:type="gramStart"/>
      <w:r w:rsidRPr="00666827">
        <w:t>);</w:t>
      </w:r>
      <w:proofErr w:type="gramEnd"/>
    </w:p>
    <w:p w14:paraId="725DA164" w14:textId="6F5E6AEF" w:rsidR="00666827" w:rsidRDefault="00666827" w:rsidP="00666827">
      <w:pPr>
        <w:spacing w:after="120"/>
        <w:rPr>
          <w:lang w:val="pl-PL"/>
        </w:rPr>
      </w:pPr>
      <w:r w:rsidRPr="00666827">
        <w:rPr>
          <w:lang w:val="pl-PL"/>
        </w:rPr>
        <w:t>4.Spróbuj także d</w:t>
      </w:r>
      <w:r>
        <w:rPr>
          <w:lang w:val="pl-PL"/>
        </w:rPr>
        <w:t>odać zakotwiczenie:</w:t>
      </w:r>
    </w:p>
    <w:p w14:paraId="74C8D595" w14:textId="725015A0" w:rsidR="00666827" w:rsidRDefault="00666827" w:rsidP="00666827">
      <w:pPr>
        <w:spacing w:after="120"/>
        <w:rPr>
          <w:lang w:val="pl-PL"/>
        </w:rPr>
      </w:pPr>
      <w:r>
        <w:rPr>
          <w:lang w:val="pl-PL"/>
        </w:rPr>
        <w:t>Np., że Adam musi być z Beata:</w:t>
      </w:r>
    </w:p>
    <w:p w14:paraId="7F565F39" w14:textId="6CD802FF" w:rsidR="00666827" w:rsidRDefault="00666827" w:rsidP="00666827">
      <w:pPr>
        <w:spacing w:after="120"/>
        <w:rPr>
          <w:lang w:val="pl-PL"/>
        </w:rPr>
      </w:pPr>
      <w:proofErr w:type="spellStart"/>
      <w:r w:rsidRPr="00666827">
        <w:rPr>
          <w:lang w:val="pl-PL"/>
        </w:rPr>
        <w:t>constraint</w:t>
      </w:r>
      <w:proofErr w:type="spellEnd"/>
      <w:r w:rsidRPr="00666827">
        <w:rPr>
          <w:lang w:val="pl-PL"/>
        </w:rPr>
        <w:t xml:space="preserve"> </w:t>
      </w:r>
      <w:proofErr w:type="spellStart"/>
      <w:proofErr w:type="gramStart"/>
      <w:r w:rsidRPr="00666827">
        <w:rPr>
          <w:lang w:val="pl-PL"/>
        </w:rPr>
        <w:t>wives</w:t>
      </w:r>
      <w:proofErr w:type="spellEnd"/>
      <w:r w:rsidRPr="00666827">
        <w:rPr>
          <w:lang w:val="pl-PL"/>
        </w:rPr>
        <w:t>[</w:t>
      </w:r>
      <w:proofErr w:type="gramEnd"/>
      <w:r w:rsidRPr="00666827">
        <w:rPr>
          <w:lang w:val="pl-PL"/>
        </w:rPr>
        <w:t>1] = 2;</w:t>
      </w:r>
    </w:p>
    <w:p w14:paraId="7EFCD208" w14:textId="66DEBE4A" w:rsidR="00666827" w:rsidRDefault="00B42C64" w:rsidP="00B42C64">
      <w:pPr>
        <w:spacing w:after="120"/>
        <w:rPr>
          <w:lang w:val="pl-PL"/>
        </w:rPr>
      </w:pPr>
      <w:r>
        <w:rPr>
          <w:lang w:val="pl-PL"/>
        </w:rPr>
        <w:t>5.W końcu złam symetrię</w:t>
      </w:r>
    </w:p>
    <w:p w14:paraId="0FBC23B2" w14:textId="4E7E4A5C" w:rsidR="00B42C64" w:rsidRPr="00B42C64" w:rsidRDefault="00B42C64" w:rsidP="00B42C64">
      <w:pPr>
        <w:spacing w:after="120"/>
        <w:rPr>
          <w:lang w:val="pl-PL"/>
        </w:rPr>
      </w:pPr>
      <w:r>
        <w:rPr>
          <w:lang w:val="pl-PL"/>
        </w:rPr>
        <w:t>Dodaj</w:t>
      </w:r>
      <w:r w:rsidRPr="00B42C64">
        <w:rPr>
          <w:lang w:val="pl-PL"/>
        </w:rPr>
        <w:t xml:space="preserve"> warunek, że </w:t>
      </w:r>
      <w:proofErr w:type="spellStart"/>
      <w:proofErr w:type="gramStart"/>
      <w:r w:rsidRPr="00B42C64">
        <w:rPr>
          <w:lang w:val="pl-PL"/>
        </w:rPr>
        <w:t>wives</w:t>
      </w:r>
      <w:proofErr w:type="spellEnd"/>
      <w:r w:rsidRPr="00B42C64">
        <w:rPr>
          <w:lang w:val="pl-PL"/>
        </w:rPr>
        <w:t>[</w:t>
      </w:r>
      <w:proofErr w:type="gramEnd"/>
      <w:r w:rsidRPr="00B42C64">
        <w:rPr>
          <w:lang w:val="pl-PL"/>
        </w:rPr>
        <w:t xml:space="preserve">1] &lt; </w:t>
      </w:r>
      <w:proofErr w:type="spellStart"/>
      <w:proofErr w:type="gramStart"/>
      <w:r w:rsidRPr="00B42C64">
        <w:rPr>
          <w:lang w:val="pl-PL"/>
        </w:rPr>
        <w:t>wives</w:t>
      </w:r>
      <w:proofErr w:type="spellEnd"/>
      <w:r w:rsidRPr="00B42C64">
        <w:rPr>
          <w:lang w:val="pl-PL"/>
        </w:rPr>
        <w:t>[</w:t>
      </w:r>
      <w:proofErr w:type="gramEnd"/>
      <w:r w:rsidRPr="00B42C64">
        <w:rPr>
          <w:lang w:val="pl-PL"/>
        </w:rPr>
        <w:t>2], czyli że pierwsza para ma „najlepszą” partnerkę.</w:t>
      </w:r>
    </w:p>
    <w:p w14:paraId="3FB22CA5" w14:textId="77777777" w:rsidR="00B42C64" w:rsidRPr="00B42C64" w:rsidRDefault="00B42C64" w:rsidP="00B42C64">
      <w:pPr>
        <w:spacing w:after="120"/>
        <w:rPr>
          <w:lang w:val="pl-PL"/>
        </w:rPr>
      </w:pPr>
      <w:r w:rsidRPr="00B42C64">
        <w:rPr>
          <w:lang w:val="pl-PL"/>
        </w:rPr>
        <w:t xml:space="preserve">To </w:t>
      </w:r>
      <w:r w:rsidRPr="00B42C64">
        <w:rPr>
          <w:b/>
          <w:bCs/>
          <w:lang w:val="pl-PL"/>
        </w:rPr>
        <w:t>nie zmienia rozwiązań</w:t>
      </w:r>
      <w:r w:rsidRPr="00B42C64">
        <w:rPr>
          <w:lang w:val="pl-PL"/>
        </w:rPr>
        <w:t>, ale ogranicza liczbę równoważnych permutacji.</w:t>
      </w:r>
    </w:p>
    <w:p w14:paraId="7B7593ED" w14:textId="77777777" w:rsidR="00B42C64" w:rsidRPr="00B42C64" w:rsidRDefault="00B42C64" w:rsidP="00B42C64">
      <w:pPr>
        <w:spacing w:after="120"/>
        <w:rPr>
          <w:lang w:val="pl-PL"/>
        </w:rPr>
      </w:pPr>
    </w:p>
    <w:p w14:paraId="244923C8" w14:textId="5ABD91DB" w:rsidR="009E2965" w:rsidRPr="009E2965" w:rsidRDefault="009E2965" w:rsidP="009E2965">
      <w:pPr>
        <w:spacing w:after="120"/>
        <w:rPr>
          <w:lang w:val="pl-PL"/>
        </w:rPr>
      </w:pPr>
      <w:r w:rsidRPr="009E2965">
        <w:rPr>
          <w:lang w:val="pl-PL"/>
        </w:rPr>
        <w:t>Wyjaśnienia predykatów:</w:t>
      </w:r>
    </w:p>
    <w:p w14:paraId="185469CD" w14:textId="51026E7B" w:rsidR="009E2965" w:rsidRPr="009E2965" w:rsidRDefault="009E2965" w:rsidP="009E2965">
      <w:pPr>
        <w:spacing w:after="120"/>
        <w:rPr>
          <w:lang w:val="pl-PL"/>
        </w:rPr>
      </w:pPr>
      <w:proofErr w:type="spellStart"/>
      <w:r w:rsidRPr="009E2965">
        <w:rPr>
          <w:lang w:val="pl-PL"/>
        </w:rPr>
        <w:t>prefers_</w:t>
      </w:r>
      <w:proofErr w:type="gramStart"/>
      <w:r w:rsidRPr="009E2965">
        <w:rPr>
          <w:lang w:val="pl-PL"/>
        </w:rPr>
        <w:t>over</w:t>
      </w:r>
      <w:proofErr w:type="spellEnd"/>
      <w:r w:rsidRPr="009E2965">
        <w:rPr>
          <w:lang w:val="pl-PL"/>
        </w:rPr>
        <w:t>(</w:t>
      </w:r>
      <w:proofErr w:type="spellStart"/>
      <w:proofErr w:type="gramEnd"/>
      <w:r w:rsidRPr="009E2965">
        <w:rPr>
          <w:lang w:val="pl-PL"/>
        </w:rPr>
        <w:t>ranks</w:t>
      </w:r>
      <w:proofErr w:type="spellEnd"/>
      <w:r w:rsidRPr="009E2965">
        <w:rPr>
          <w:lang w:val="pl-PL"/>
        </w:rPr>
        <w:t>, s, p1, p2) oznacza: osoba s woli p1 niż p2 (niższa liczba = wyższy priorytet).</w:t>
      </w:r>
    </w:p>
    <w:p w14:paraId="796B9118" w14:textId="5DC5E95A" w:rsidR="009E2965" w:rsidRPr="009E2965" w:rsidRDefault="009E2965" w:rsidP="009E2965">
      <w:pPr>
        <w:spacing w:after="120"/>
        <w:rPr>
          <w:lang w:val="pl-PL"/>
        </w:rPr>
      </w:pPr>
      <w:proofErr w:type="spellStart"/>
      <w:r w:rsidRPr="009E2965">
        <w:rPr>
          <w:lang w:val="pl-PL"/>
        </w:rPr>
        <w:t>man_prefers_</w:t>
      </w:r>
      <w:proofErr w:type="gramStart"/>
      <w:r w:rsidRPr="009E2965">
        <w:rPr>
          <w:lang w:val="pl-PL"/>
        </w:rPr>
        <w:t>over</w:t>
      </w:r>
      <w:proofErr w:type="spellEnd"/>
      <w:r w:rsidRPr="009E2965">
        <w:rPr>
          <w:lang w:val="pl-PL"/>
        </w:rPr>
        <w:t>(</w:t>
      </w:r>
      <w:proofErr w:type="gramEnd"/>
      <w:r w:rsidRPr="009E2965">
        <w:rPr>
          <w:lang w:val="pl-PL"/>
        </w:rPr>
        <w:t>m, w1, w2) – czy mężczyzna m woli kobietę w1 nad w2</w:t>
      </w:r>
    </w:p>
    <w:p w14:paraId="2EAA4BB1" w14:textId="5E41C7B8" w:rsidR="009E2965" w:rsidRPr="009E2965" w:rsidRDefault="009E2965" w:rsidP="009E2965">
      <w:pPr>
        <w:spacing w:after="120"/>
        <w:rPr>
          <w:lang w:val="pl-PL"/>
        </w:rPr>
      </w:pPr>
      <w:proofErr w:type="spellStart"/>
      <w:r w:rsidRPr="009E2965">
        <w:rPr>
          <w:lang w:val="pl-PL"/>
        </w:rPr>
        <w:t>woman_prefers_</w:t>
      </w:r>
      <w:proofErr w:type="gramStart"/>
      <w:r w:rsidRPr="009E2965">
        <w:rPr>
          <w:lang w:val="pl-PL"/>
        </w:rPr>
        <w:t>over</w:t>
      </w:r>
      <w:proofErr w:type="spellEnd"/>
      <w:r w:rsidRPr="009E2965">
        <w:rPr>
          <w:lang w:val="pl-PL"/>
        </w:rPr>
        <w:t>(</w:t>
      </w:r>
      <w:proofErr w:type="gramEnd"/>
      <w:r w:rsidRPr="009E2965">
        <w:rPr>
          <w:lang w:val="pl-PL"/>
        </w:rPr>
        <w:t>w, m1, m2) – czy kobieta w woli mężczyznę m1 nad m2</w:t>
      </w:r>
    </w:p>
    <w:p w14:paraId="239D16DE" w14:textId="46936A0E" w:rsidR="009E2965" w:rsidRDefault="009E2965" w:rsidP="009E2965">
      <w:pPr>
        <w:spacing w:after="120"/>
        <w:rPr>
          <w:lang w:val="pl-PL"/>
        </w:rPr>
      </w:pPr>
      <w:r>
        <w:rPr>
          <w:lang w:val="pl-PL"/>
        </w:rPr>
        <w:t xml:space="preserve">Nie optymalizujemy. </w:t>
      </w:r>
    </w:p>
    <w:p w14:paraId="7F5079D3" w14:textId="77777777" w:rsidR="009E2965" w:rsidRDefault="009E2965" w:rsidP="009E2965">
      <w:pPr>
        <w:spacing w:after="120"/>
        <w:rPr>
          <w:lang w:val="pl-PL"/>
        </w:rPr>
      </w:pPr>
    </w:p>
    <w:p w14:paraId="3D390E50" w14:textId="1598CF1A" w:rsidR="009E2965" w:rsidRDefault="009E2965" w:rsidP="009E2965">
      <w:pPr>
        <w:spacing w:after="120"/>
        <w:rPr>
          <w:lang w:val="pl-PL"/>
        </w:rPr>
      </w:pPr>
      <w:r>
        <w:rPr>
          <w:lang w:val="pl-PL"/>
        </w:rPr>
        <w:t>PODSUMOWUJĄC…</w:t>
      </w:r>
    </w:p>
    <w:p w14:paraId="33CD75EE" w14:textId="75A370CD" w:rsidR="009E2965" w:rsidRPr="009E2965" w:rsidRDefault="009E2965" w:rsidP="009E2965">
      <w:pPr>
        <w:spacing w:after="120"/>
        <w:rPr>
          <w:lang w:val="pl-PL"/>
        </w:rPr>
      </w:pPr>
      <w:r>
        <w:rPr>
          <w:lang w:val="pl-PL"/>
        </w:rPr>
        <w:t>O</w:t>
      </w:r>
      <w:r w:rsidRPr="009E2965">
        <w:rPr>
          <w:lang w:val="pl-PL"/>
        </w:rPr>
        <w:t>graniczenia</w:t>
      </w:r>
      <w:r>
        <w:rPr>
          <w:lang w:val="pl-PL"/>
        </w:rPr>
        <w:t xml:space="preserve"> nadmiarowe to ograniczenia,</w:t>
      </w:r>
      <w:r w:rsidRPr="009E2965">
        <w:rPr>
          <w:lang w:val="pl-PL"/>
        </w:rPr>
        <w:t xml:space="preserve"> które:</w:t>
      </w:r>
    </w:p>
    <w:p w14:paraId="6C31FABC" w14:textId="77777777" w:rsidR="009E2965" w:rsidRPr="009E2965" w:rsidRDefault="009E2965" w:rsidP="009E2965">
      <w:pPr>
        <w:numPr>
          <w:ilvl w:val="0"/>
          <w:numId w:val="24"/>
        </w:numPr>
        <w:spacing w:after="120"/>
        <w:rPr>
          <w:lang w:val="pl-PL"/>
        </w:rPr>
      </w:pPr>
      <w:r w:rsidRPr="009E2965">
        <w:rPr>
          <w:b/>
          <w:bCs/>
          <w:lang w:val="pl-PL"/>
        </w:rPr>
        <w:t>nie zmieniają zbioru dopuszczalnych rozwiązań</w:t>
      </w:r>
      <w:r w:rsidRPr="009E2965">
        <w:rPr>
          <w:lang w:val="pl-PL"/>
        </w:rPr>
        <w:t>, czyli nie są konieczne do poprawności modelu,</w:t>
      </w:r>
    </w:p>
    <w:p w14:paraId="546CDEE1" w14:textId="77777777" w:rsidR="009E2965" w:rsidRPr="009E2965" w:rsidRDefault="009E2965" w:rsidP="009E2965">
      <w:pPr>
        <w:numPr>
          <w:ilvl w:val="0"/>
          <w:numId w:val="24"/>
        </w:numPr>
        <w:spacing w:after="120"/>
        <w:rPr>
          <w:lang w:val="pl-PL"/>
        </w:rPr>
      </w:pPr>
      <w:r w:rsidRPr="009E2965">
        <w:rPr>
          <w:lang w:val="pl-PL"/>
        </w:rPr>
        <w:t xml:space="preserve">ale mogą </w:t>
      </w:r>
      <w:r w:rsidRPr="009E2965">
        <w:rPr>
          <w:b/>
          <w:bCs/>
          <w:lang w:val="pl-PL"/>
        </w:rPr>
        <w:t xml:space="preserve">pomóc </w:t>
      </w:r>
      <w:proofErr w:type="spellStart"/>
      <w:r w:rsidRPr="009E2965">
        <w:rPr>
          <w:b/>
          <w:bCs/>
          <w:lang w:val="pl-PL"/>
        </w:rPr>
        <w:t>solverowi</w:t>
      </w:r>
      <w:proofErr w:type="spellEnd"/>
      <w:r w:rsidRPr="009E2965">
        <w:rPr>
          <w:b/>
          <w:bCs/>
          <w:lang w:val="pl-PL"/>
        </w:rPr>
        <w:t xml:space="preserve"> szybciej znaleźć rozwiązanie</w:t>
      </w:r>
      <w:r w:rsidRPr="009E2965">
        <w:rPr>
          <w:lang w:val="pl-PL"/>
        </w:rPr>
        <w:t>,</w:t>
      </w:r>
    </w:p>
    <w:p w14:paraId="6FAF3CD2" w14:textId="77777777" w:rsidR="009E2965" w:rsidRPr="009E2965" w:rsidRDefault="009E2965" w:rsidP="009E2965">
      <w:pPr>
        <w:numPr>
          <w:ilvl w:val="0"/>
          <w:numId w:val="24"/>
        </w:numPr>
        <w:spacing w:after="120"/>
        <w:rPr>
          <w:lang w:val="pl-PL"/>
        </w:rPr>
      </w:pPr>
      <w:r w:rsidRPr="009E2965">
        <w:rPr>
          <w:lang w:val="pl-PL"/>
        </w:rPr>
        <w:t>działają jak „wspomagacze logiki”.</w:t>
      </w:r>
    </w:p>
    <w:p w14:paraId="200A7216" w14:textId="77777777" w:rsidR="009E2965" w:rsidRDefault="009E2965" w:rsidP="009E2965">
      <w:pPr>
        <w:spacing w:after="120"/>
        <w:rPr>
          <w:lang w:val="pl-PL"/>
        </w:rPr>
      </w:pPr>
    </w:p>
    <w:p w14:paraId="59710F1D" w14:textId="3C3E8263" w:rsidR="003149C3" w:rsidRPr="009E2965" w:rsidRDefault="003149C3" w:rsidP="009E2965">
      <w:pPr>
        <w:spacing w:after="120"/>
        <w:rPr>
          <w:lang w:val="pl-PL"/>
        </w:rPr>
      </w:pPr>
      <w:r>
        <w:rPr>
          <w:lang w:val="pl-PL"/>
        </w:rPr>
        <w:t xml:space="preserve">Rozwiązania wgraj na </w:t>
      </w:r>
      <w:proofErr w:type="spellStart"/>
      <w:r>
        <w:rPr>
          <w:lang w:val="pl-PL"/>
        </w:rPr>
        <w:t>github</w:t>
      </w:r>
      <w:proofErr w:type="spellEnd"/>
      <w:r>
        <w:rPr>
          <w:lang w:val="pl-PL"/>
        </w:rPr>
        <w:t xml:space="preserve">, na koniec zajęć poproszę o przesłanie linków do wszystkich rozwiązań </w:t>
      </w:r>
      <w:r w:rsidRPr="003149C3">
        <w:rPr>
          <w:rFonts w:ascii="Segoe UI Emoji" w:eastAsia="Segoe UI Emoji" w:hAnsi="Segoe UI Emoji" w:cs="Segoe UI Emoji"/>
          <w:lang w:val="pl-PL"/>
        </w:rPr>
        <w:t>😊</w:t>
      </w:r>
      <w:r>
        <w:rPr>
          <w:rFonts w:ascii="Segoe UI Emoji" w:eastAsia="Segoe UI Emoji" w:hAnsi="Segoe UI Emoji" w:cs="Segoe UI Emoji"/>
          <w:lang w:val="pl-PL"/>
        </w:rPr>
        <w:t xml:space="preserve">. </w:t>
      </w:r>
    </w:p>
    <w:p w14:paraId="3F4A7599" w14:textId="77777777" w:rsidR="009E2965" w:rsidRPr="009E2965" w:rsidRDefault="009E2965" w:rsidP="00B44F77">
      <w:pPr>
        <w:spacing w:after="120"/>
        <w:rPr>
          <w:lang w:val="pl-PL"/>
        </w:rPr>
      </w:pPr>
    </w:p>
    <w:sectPr w:rsidR="009E2965" w:rsidRPr="009E2965" w:rsidSect="00892626">
      <w:foot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AF493" w14:textId="77777777" w:rsidR="008D4D91" w:rsidRDefault="008D4D91" w:rsidP="00892626">
      <w:pPr>
        <w:spacing w:after="0" w:line="240" w:lineRule="auto"/>
      </w:pPr>
      <w:r>
        <w:separator/>
      </w:r>
    </w:p>
  </w:endnote>
  <w:endnote w:type="continuationSeparator" w:id="0">
    <w:p w14:paraId="0F7080DB" w14:textId="77777777" w:rsidR="008D4D91" w:rsidRDefault="008D4D91" w:rsidP="00892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426082"/>
      <w:docPartObj>
        <w:docPartGallery w:val="Page Numbers (Bottom of Page)"/>
        <w:docPartUnique/>
      </w:docPartObj>
    </w:sdtPr>
    <w:sdtContent>
      <w:p w14:paraId="1A10CFB4" w14:textId="45243A84" w:rsidR="00892626" w:rsidRDefault="00892626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3F0AC0D8" w14:textId="77777777" w:rsidR="00892626" w:rsidRDefault="0089262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7E403" w14:textId="77777777" w:rsidR="008D4D91" w:rsidRDefault="008D4D91" w:rsidP="00892626">
      <w:pPr>
        <w:spacing w:after="0" w:line="240" w:lineRule="auto"/>
      </w:pPr>
      <w:r>
        <w:separator/>
      </w:r>
    </w:p>
  </w:footnote>
  <w:footnote w:type="continuationSeparator" w:id="0">
    <w:p w14:paraId="67852287" w14:textId="77777777" w:rsidR="008D4D91" w:rsidRDefault="008D4D91" w:rsidP="00892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2237F"/>
    <w:multiLevelType w:val="multilevel"/>
    <w:tmpl w:val="CB48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54546"/>
    <w:multiLevelType w:val="multilevel"/>
    <w:tmpl w:val="774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65B86"/>
    <w:multiLevelType w:val="multilevel"/>
    <w:tmpl w:val="D97C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95179"/>
    <w:multiLevelType w:val="multilevel"/>
    <w:tmpl w:val="C15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050B0"/>
    <w:multiLevelType w:val="multilevel"/>
    <w:tmpl w:val="85CE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13983"/>
    <w:multiLevelType w:val="multilevel"/>
    <w:tmpl w:val="3BE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70538"/>
    <w:multiLevelType w:val="multilevel"/>
    <w:tmpl w:val="B01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229A4"/>
    <w:multiLevelType w:val="multilevel"/>
    <w:tmpl w:val="6274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73929"/>
    <w:multiLevelType w:val="multilevel"/>
    <w:tmpl w:val="1234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E7AB9"/>
    <w:multiLevelType w:val="multilevel"/>
    <w:tmpl w:val="D77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226DE"/>
    <w:multiLevelType w:val="multilevel"/>
    <w:tmpl w:val="92F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036A8"/>
    <w:multiLevelType w:val="multilevel"/>
    <w:tmpl w:val="160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71E92"/>
    <w:multiLevelType w:val="multilevel"/>
    <w:tmpl w:val="E6E6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4688E"/>
    <w:multiLevelType w:val="multilevel"/>
    <w:tmpl w:val="DE3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E6410"/>
    <w:multiLevelType w:val="multilevel"/>
    <w:tmpl w:val="1CF2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20925">
    <w:abstractNumId w:val="8"/>
  </w:num>
  <w:num w:numId="2" w16cid:durableId="1549027438">
    <w:abstractNumId w:val="6"/>
  </w:num>
  <w:num w:numId="3" w16cid:durableId="8261277">
    <w:abstractNumId w:val="5"/>
  </w:num>
  <w:num w:numId="4" w16cid:durableId="2065906516">
    <w:abstractNumId w:val="4"/>
  </w:num>
  <w:num w:numId="5" w16cid:durableId="295530665">
    <w:abstractNumId w:val="7"/>
  </w:num>
  <w:num w:numId="6" w16cid:durableId="121926211">
    <w:abstractNumId w:val="3"/>
  </w:num>
  <w:num w:numId="7" w16cid:durableId="1290893841">
    <w:abstractNumId w:val="2"/>
  </w:num>
  <w:num w:numId="8" w16cid:durableId="1496410073">
    <w:abstractNumId w:val="1"/>
  </w:num>
  <w:num w:numId="9" w16cid:durableId="220021540">
    <w:abstractNumId w:val="0"/>
  </w:num>
  <w:num w:numId="10" w16cid:durableId="277610963">
    <w:abstractNumId w:val="11"/>
  </w:num>
  <w:num w:numId="11" w16cid:durableId="1959294281">
    <w:abstractNumId w:val="10"/>
  </w:num>
  <w:num w:numId="12" w16cid:durableId="652221217">
    <w:abstractNumId w:val="15"/>
  </w:num>
  <w:num w:numId="13" w16cid:durableId="1760179795">
    <w:abstractNumId w:val="16"/>
  </w:num>
  <w:num w:numId="14" w16cid:durableId="1251041752">
    <w:abstractNumId w:val="14"/>
  </w:num>
  <w:num w:numId="15" w16cid:durableId="1441412220">
    <w:abstractNumId w:val="20"/>
  </w:num>
  <w:num w:numId="16" w16cid:durableId="1064138364">
    <w:abstractNumId w:val="17"/>
  </w:num>
  <w:num w:numId="17" w16cid:durableId="638724157">
    <w:abstractNumId w:val="9"/>
  </w:num>
  <w:num w:numId="18" w16cid:durableId="1466119499">
    <w:abstractNumId w:val="12"/>
  </w:num>
  <w:num w:numId="19" w16cid:durableId="948119957">
    <w:abstractNumId w:val="19"/>
  </w:num>
  <w:num w:numId="20" w16cid:durableId="10953273">
    <w:abstractNumId w:val="18"/>
  </w:num>
  <w:num w:numId="21" w16cid:durableId="973752089">
    <w:abstractNumId w:val="22"/>
  </w:num>
  <w:num w:numId="22" w16cid:durableId="769468058">
    <w:abstractNumId w:val="21"/>
  </w:num>
  <w:num w:numId="23" w16cid:durableId="1255550452">
    <w:abstractNumId w:val="13"/>
  </w:num>
  <w:num w:numId="24" w16cid:durableId="24616120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5D8"/>
    <w:rsid w:val="0006063C"/>
    <w:rsid w:val="00102890"/>
    <w:rsid w:val="0015074B"/>
    <w:rsid w:val="001900E4"/>
    <w:rsid w:val="001E1C7E"/>
    <w:rsid w:val="002013E2"/>
    <w:rsid w:val="0021384E"/>
    <w:rsid w:val="0022184F"/>
    <w:rsid w:val="00236566"/>
    <w:rsid w:val="0029639D"/>
    <w:rsid w:val="002A4414"/>
    <w:rsid w:val="002F1BB5"/>
    <w:rsid w:val="003149C3"/>
    <w:rsid w:val="00326F90"/>
    <w:rsid w:val="003F3913"/>
    <w:rsid w:val="0041486E"/>
    <w:rsid w:val="00666827"/>
    <w:rsid w:val="00714440"/>
    <w:rsid w:val="00757821"/>
    <w:rsid w:val="00766100"/>
    <w:rsid w:val="007A6DC9"/>
    <w:rsid w:val="00801FEC"/>
    <w:rsid w:val="00877FED"/>
    <w:rsid w:val="00892626"/>
    <w:rsid w:val="008A5437"/>
    <w:rsid w:val="008C40C5"/>
    <w:rsid w:val="008D4D91"/>
    <w:rsid w:val="008F76B1"/>
    <w:rsid w:val="00941C26"/>
    <w:rsid w:val="00943B94"/>
    <w:rsid w:val="009778FE"/>
    <w:rsid w:val="00983002"/>
    <w:rsid w:val="009E2965"/>
    <w:rsid w:val="00A05BBC"/>
    <w:rsid w:val="00A10CF9"/>
    <w:rsid w:val="00A142ED"/>
    <w:rsid w:val="00A27004"/>
    <w:rsid w:val="00AA1D8D"/>
    <w:rsid w:val="00AB77FF"/>
    <w:rsid w:val="00B41FF7"/>
    <w:rsid w:val="00B42C64"/>
    <w:rsid w:val="00B44F77"/>
    <w:rsid w:val="00B47730"/>
    <w:rsid w:val="00B73648"/>
    <w:rsid w:val="00BF68C1"/>
    <w:rsid w:val="00C13DB8"/>
    <w:rsid w:val="00CB0664"/>
    <w:rsid w:val="00E205DC"/>
    <w:rsid w:val="00EA3E48"/>
    <w:rsid w:val="00EA6BDE"/>
    <w:rsid w:val="00ED1FBA"/>
    <w:rsid w:val="00EE4756"/>
    <w:rsid w:val="00EF2174"/>
    <w:rsid w:val="00F372DD"/>
    <w:rsid w:val="00FC693F"/>
    <w:rsid w:val="00FE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E1ACE2"/>
  <w14:defaultImageDpi w14:val="300"/>
  <w15:docId w15:val="{415E52CD-D204-4F3E-96D4-169788F5D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7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4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9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4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1852</Words>
  <Characters>11113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Joanna</cp:lastModifiedBy>
  <cp:revision>2</cp:revision>
  <dcterms:created xsi:type="dcterms:W3CDTF">2025-04-14T15:19:00Z</dcterms:created>
  <dcterms:modified xsi:type="dcterms:W3CDTF">2025-04-14T15:19:00Z</dcterms:modified>
  <cp:category/>
</cp:coreProperties>
</file>